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60"/>
        </w:rPr>
        <w:t>NEOTRONIC</w:t>
      </w:r>
    </w:p>
    <w:p>
      <w:pPr>
        <w:jc w:val="center"/>
      </w:pPr>
      <w:r>
        <w:rPr>
          <w:color w:val="2E74B5"/>
          <w:sz w:val="32"/>
        </w:rPr>
        <w:t>Source-Code-Based Project Documentation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Document Attribute</w:t>
            </w:r>
          </w:p>
        </w:tc>
        <w:tc>
          <w:tcPr>
            <w:tcW w:type="dxa" w:w="633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Document Type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Combined SRD, TDD, and User Manual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Basis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Existing Angular, Node.js, MySQL, REST API source code in this workspace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Prepared Date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02 June 2026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1.0 source-derived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Confidentiality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7"/>
              </w:rPr>
              <w:t>Confidential client handover and technical documentation</w:t>
            </w:r>
          </w:p>
        </w:tc>
      </w:tr>
    </w:tbl>
    <w:p/>
    <w:p>
      <w:pPr>
        <w:spacing w:after="120"/>
      </w:pPr>
      <w:r>
        <w:t>No generic ERP modules have been added. All routes, screens, APIs, models, tables, permissions, and workflows documented here are derived from the inspected source tree.</w:t>
      </w:r>
    </w:p>
    <w:p>
      <w:r>
        <w:br w:type="page"/>
      </w:r>
    </w:p>
    <w:p>
      <w:pPr>
        <w:pStyle w:val="Heading1"/>
      </w:pPr>
      <w:r>
        <w:t>Source Analysis Summary</w:t>
      </w:r>
    </w:p>
    <w:p>
      <w:pPr>
        <w:spacing w:after="120"/>
      </w:pPr>
      <w:r>
        <w:t>This document is generated from the inspected project source code only. It uses Angular routing and component files, dynamic login/menu code, sidebar permissions, frontend services and models, backend Express routes and model files, SQL scripts, and visible templates. Where a field, API, menu item, or relationship is not present in source code, it is not invented.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 Area</w:t>
            </w:r>
          </w:p>
        </w:tc>
        <w:tc>
          <w:tcPr>
            <w:tcW w:type="dxa" w:w="576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Count / Finding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Angular root routes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Angular auth routes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Angular active admin routes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Parsed admin screens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Frontend service files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99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Frontend model files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138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Backend route files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87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Backend endpoints parsed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820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Backend model files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87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Tables referenced by backend models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48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SQL files inspected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21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SQL tables found by CREATE/ALTER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Dynamic sidebar fallback menu items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Price Request, Price Response, Vertical, Designation, Company Size, Quotation Confirmation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File / Mechanism</w:t>
            </w:r>
          </w:p>
        </w:tc>
        <w:tc>
          <w:tcPr>
            <w:tcW w:type="dxa" w:w="561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Evidence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frontend/src/app/app.routing.ts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Root redirect to `auth/login`; lazy `AuthModule`; guarded lazy `AdminModule` using `CanAdminGuard`.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frontend/src/app/modules/admin/admin.routing.ts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70 active child routes under `AdminComponent`; default child redirects to `/Requirement`; wildcard redirects to `/auth/login`.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frontend/src/app/modules/auth/login/login.component.ts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Login builds menu and permissions from `Menu_Service.Get_Menu_Permission(Login_Id)` and stores `Routes_Temp`/`Pointer_Temp`.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frontend/src/app/components/sidebar/sidebar.component.ts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Sidebar renders dynamic menu items and exposes `Get_Page_Permission(Menu_Id)` returning View/Save/Edit/Delete permissions.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backend/app.js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Express mounts public `/Login`, applies JWT middleware, then mounts protected ERP route prefixes.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backend/dbconnection.js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7"/>
              </w:rPr>
              <w:t>MySQL connection pool targets local database `neotronics_db`.</w:t>
            </w:r>
          </w:p>
        </w:tc>
      </w:tr>
    </w:tbl>
    <w:p/>
    <w:p>
      <w:r>
        <w:br w:type="page"/>
      </w:r>
    </w:p>
    <w:p>
      <w:pPr>
        <w:pStyle w:val="Heading1"/>
      </w:pPr>
      <w:r>
        <w:t>Technical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Browser / Angular 8 SPA</w:t>
              <w:br/>
            </w:r>
            <w:r>
              <w:rPr>
                <w:rFonts w:ascii="Consolas" w:hAnsi="Consolas"/>
                <w:sz w:val="16"/>
              </w:rPr>
              <w:t xml:space="preserve">  app.routing.ts</w:t>
              <w:br/>
            </w:r>
            <w:r>
              <w:rPr>
                <w:rFonts w:ascii="Consolas" w:hAnsi="Consolas"/>
                <w:sz w:val="16"/>
              </w:rPr>
              <w:t xml:space="preserve">    / -&gt; auth/login</w:t>
              <w:br/>
            </w:r>
            <w:r>
              <w:rPr>
                <w:rFonts w:ascii="Consolas" w:hAnsi="Consolas"/>
                <w:sz w:val="16"/>
              </w:rPr>
              <w:t xml:space="preserve">    /auth -&gt; AuthModule -&gt; LoginComponent</w:t>
              <w:br/>
            </w:r>
            <w:r>
              <w:rPr>
                <w:rFonts w:ascii="Consolas" w:hAnsi="Consolas"/>
                <w:sz w:val="16"/>
              </w:rPr>
              <w:t xml:space="preserve">    / -&gt; AdminModule guarded by CanAdminGuard</w:t>
              <w:br/>
            </w:r>
            <w:r>
              <w:rPr>
                <w:rFonts w:ascii="Consolas" w:hAnsi="Consolas"/>
                <w:sz w:val="16"/>
              </w:rPr>
              <w:t xml:space="preserve">  AdminComponent shell -&gt; SidebarComponent -&gt; router-outlet -&gt; admin screens</w:t>
              <w:br/>
            </w:r>
            <w:r>
              <w:rPr>
                <w:rFonts w:ascii="Consolas" w:hAnsi="Consolas"/>
                <w:sz w:val="16"/>
              </w:rPr>
              <w:t xml:space="preserve">        |</w:t>
              <w:br/>
            </w:r>
            <w:r>
              <w:rPr>
                <w:rFonts w:ascii="Consolas" w:hAnsi="Consolas"/>
                <w:sz w:val="16"/>
              </w:rPr>
              <w:t xml:space="preserve">        v</w:t>
              <w:br/>
            </w:r>
            <w:r>
              <w:rPr>
                <w:rFonts w:ascii="Consolas" w:hAnsi="Consolas"/>
                <w:sz w:val="16"/>
              </w:rPr>
              <w:t>Angular services under frontend/src/app/services</w:t>
              <w:br/>
            </w:r>
            <w:r>
              <w:rPr>
                <w:rFonts w:ascii="Consolas" w:hAnsi="Consolas"/>
                <w:sz w:val="16"/>
              </w:rPr>
              <w:t xml:space="preserve">        | HTTP GET/POST</w:t>
              <w:br/>
            </w:r>
            <w:r>
              <w:rPr>
                <w:rFonts w:ascii="Consolas" w:hAnsi="Consolas"/>
                <w:sz w:val="16"/>
              </w:rPr>
              <w:t xml:space="preserve">        v</w:t>
              <w:br/>
            </w:r>
            <w:r>
              <w:rPr>
                <w:rFonts w:ascii="Consolas" w:hAnsi="Consolas"/>
                <w:sz w:val="16"/>
              </w:rPr>
              <w:t>Node.js Express backend/app.js</w:t>
              <w:br/>
            </w:r>
            <w:r>
              <w:rPr>
                <w:rFonts w:ascii="Consolas" w:hAnsi="Consolas"/>
                <w:sz w:val="16"/>
              </w:rPr>
              <w:t xml:space="preserve">  /Login public -&gt; JWT token issue</w:t>
              <w:br/>
            </w:r>
            <w:r>
              <w:rPr>
                <w:rFonts w:ascii="Consolas" w:hAnsi="Consolas"/>
                <w:sz w:val="16"/>
              </w:rPr>
              <w:t xml:space="preserve">  jwt() middleware -&gt; protected route files</w:t>
              <w:br/>
            </w:r>
            <w:r>
              <w:rPr>
                <w:rFonts w:ascii="Consolas" w:hAnsi="Consolas"/>
                <w:sz w:val="16"/>
              </w:rPr>
              <w:t xml:space="preserve">  route file -&gt; model file -&gt; mysql2 pool</w:t>
              <w:br/>
            </w:r>
            <w:r>
              <w:rPr>
                <w:rFonts w:ascii="Consolas" w:hAnsi="Consolas"/>
                <w:sz w:val="16"/>
              </w:rPr>
              <w:t xml:space="preserve">        |</w:t>
              <w:br/>
            </w:r>
            <w:r>
              <w:rPr>
                <w:rFonts w:ascii="Consolas" w:hAnsi="Consolas"/>
                <w:sz w:val="16"/>
              </w:rPr>
              <w:t xml:space="preserve">        v</w:t>
              <w:br/>
            </w:r>
            <w:r>
              <w:rPr>
                <w:rFonts w:ascii="Consolas" w:hAnsi="Consolas"/>
                <w:sz w:val="16"/>
              </w:rPr>
              <w:t>MySQL database: neotronics_db, stored procedures and tables</w:t>
            </w:r>
          </w:p>
        </w:tc>
      </w:tr>
    </w:tbl>
    <w:p/>
    <w:p>
      <w:pPr>
        <w:pStyle w:val="Heading2"/>
      </w:pPr>
      <w:r>
        <w:t>Angular Architecture</w:t>
      </w:r>
    </w:p>
    <w:p>
      <w:pPr>
        <w:pStyle w:val="ListBullet"/>
      </w:pPr>
      <w:r>
        <w:t>Angular version is defined in `frontend/package.json` as Angular 8.0.0 with Angular Material/CDK 8.x, RxJS 6.5.2, Google Charts, Bootstrap, and Cordova/Android packaging dependencies.</w:t>
      </w:r>
    </w:p>
    <w:p>
      <w:pPr>
        <w:pStyle w:val="ListBullet"/>
      </w:pPr>
      <w:r>
        <w:t>Application shell routing is split into `AuthModule` and `AdminModule` using lazy route strings.</w:t>
      </w:r>
    </w:p>
    <w:p>
      <w:pPr>
        <w:pStyle w:val="ListBullet"/>
      </w:pPr>
      <w:r>
        <w:t>Admin screens are declared in `admin.module.ts`; active URL mapping is in `admin.routing.ts`.</w:t>
      </w:r>
    </w:p>
    <w:p>
      <w:pPr>
        <w:pStyle w:val="ListBullet"/>
      </w:pPr>
      <w:r>
        <w:t>The sidebar is driven by login menu permissions stored in localStorage rather than a fixed compile-time menu array.</w:t>
      </w:r>
    </w:p>
    <w:p>
      <w:pPr>
        <w:pStyle w:val="ListBullet"/>
      </w:pPr>
      <w:r>
        <w:t>Forms use template-driven `ngModel` and reactive forms in login; Material datepicker, select, autocomplete, paginator, table, dialog, spinner, and checkbox modules are imported.</w:t>
      </w:r>
    </w:p>
    <w:p>
      <w:pPr>
        <w:pStyle w:val="Heading2"/>
      </w:pPr>
      <w:r>
        <w:t>Node.js Architecture</w:t>
      </w:r>
    </w:p>
    <w:p>
      <w:pPr>
        <w:pStyle w:val="ListBullet"/>
      </w:pPr>
      <w:r>
        <w:t>Backend uses Express 4.17.1 with CORS, body-parser, cookie-parser, Morgan, static public hosting, request context, auto response wrapper, JWT middleware, and a central error handler.</w:t>
      </w:r>
    </w:p>
    <w:p>
      <w:pPr>
        <w:pStyle w:val="ListBullet"/>
      </w:pPr>
      <w:r>
        <w:t>Backend `app.js` mounts `/Login` before JWT; all route prefixes mounted after `app.use(jwt())` are protected except explicit JWT exceptions.</w:t>
      </w:r>
    </w:p>
    <w:p>
      <w:pPr>
        <w:pStyle w:val="ListBullet"/>
      </w:pPr>
      <w:r>
        <w:t>There are paired route/model files for most resources, for example `routes/Lead.js` and `models/Lead.js`.</w:t>
      </w:r>
    </w:p>
    <w:p>
      <w:pPr>
        <w:pStyle w:val="ListBullet"/>
      </w:pPr>
      <w:r>
        <w:t>Models use `mysql2` pool queries and many stored procedure calls using `CALL ProcedureName(...)`.</w:t>
      </w:r>
    </w:p>
    <w:p>
      <w:pPr>
        <w:pStyle w:val="Heading2"/>
      </w:pPr>
      <w:r>
        <w:t>Authentication and Authorization Flow</w:t>
      </w:r>
    </w:p>
    <w:p>
      <w:pPr>
        <w:pStyle w:val="ListNumber"/>
      </w:pPr>
      <w:r>
        <w:t>User opens `/auth/login`.</w:t>
      </w:r>
    </w:p>
    <w:p>
      <w:pPr>
        <w:pStyle w:val="ListNumber"/>
      </w:pPr>
      <w:r>
        <w:t>Login form validates `userName` and `password`.</w:t>
      </w:r>
    </w:p>
    <w:p>
      <w:pPr>
        <w:pStyle w:val="ListNumber"/>
      </w:pPr>
      <w:r>
        <w:t>Frontend `UserData.login()` calls backend login API.</w:t>
      </w:r>
    </w:p>
    <w:p>
      <w:pPr>
        <w:pStyle w:val="ListNumber"/>
      </w:pPr>
      <w:r>
        <w:t>Backend `/Login` validates credentials through the Login model and signs a JWT using `jsonwebtoken` and `config.secret`.</w:t>
      </w:r>
    </w:p>
    <w:p>
      <w:pPr>
        <w:pStyle w:val="ListNumber"/>
      </w:pPr>
      <w:r>
        <w:t>Login component calls `Menu_Service.Get_Menu_Permission(Login_Id)`.</w:t>
      </w:r>
    </w:p>
    <w:p>
      <w:pPr>
        <w:pStyle w:val="ListNumber"/>
      </w:pPr>
      <w:r>
        <w:t>Menu rows are converted to sidebar route entries containing path, title, Menu_Id, View, Save, Edit, Delete, and Menu_Type.</w:t>
      </w:r>
    </w:p>
    <w:p>
      <w:pPr>
        <w:pStyle w:val="ListNumber"/>
      </w:pPr>
      <w:r>
        <w:t>Routes and pointer table are stored in localStorage as `Routes_Temp` and `Pointer_Temp`.</w:t>
      </w:r>
    </w:p>
    <w:p>
      <w:pPr>
        <w:pStyle w:val="ListNumber"/>
      </w:pPr>
      <w:r>
        <w:t>Sidebar renders only menu entries whose `Menu_Type` is not false.</w:t>
      </w:r>
    </w:p>
    <w:p>
      <w:pPr>
        <w:pStyle w:val="ListNumber"/>
      </w:pPr>
      <w:r>
        <w:t>Screens call `Get_Page_Permission(Menu_Id)` to enable/disable View, Save, Edit, and Delete behavior.</w:t>
      </w:r>
    </w:p>
    <w:p>
      <w:r>
        <w:br w:type="page"/>
      </w:r>
    </w:p>
    <w:p>
      <w:pPr>
        <w:pStyle w:val="Heading1"/>
      </w:pPr>
      <w:r>
        <w:t>Application Structure, Route Mapping, and Menu Structure</w:t>
      </w:r>
    </w:p>
    <w:p>
      <w:pPr>
        <w:pStyle w:val="Heading2"/>
      </w:pPr>
      <w:r>
        <w:t>Root and Auth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44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Area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Path</w:t>
            </w:r>
          </w:p>
        </w:tc>
        <w:tc>
          <w:tcPr>
            <w:tcW w:type="dxa" w:w="34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Target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Guard / Notes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Root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Redirect to `auth/login`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pathMatch full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Root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/auth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Lazy `AuthModule`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Contains login route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Root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Lazy `AdminModule`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Protected by `CanAdminGuard`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Auth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/auth/login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LoginComponent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Public login screen</w:t>
            </w:r>
          </w:p>
        </w:tc>
      </w:tr>
    </w:tbl>
    <w:p/>
    <w:p>
      <w:pPr>
        <w:pStyle w:val="Heading2"/>
      </w:pPr>
      <w:r>
        <w:t>Active Admin Route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URL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Component</w:t>
            </w:r>
          </w:p>
        </w:tc>
        <w:tc>
          <w:tcPr>
            <w:tcW w:type="dxa" w:w="40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Component Import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/Account_Group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Account_GroupComponent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./Account_Group/Account_Group.component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/Account_Years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Account_YearsComponent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./Account_Years/Account_Years.component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/Customer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CustomerComponent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./Customer/Customer.component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/Client_Accounts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Client_AccountsComponent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./Client_Accounts/Client_Accounts.component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/Contra_Entry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Contra_EntryComponent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./Contra_Entry/Contra_Entry.component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/Employee_Details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Employee_DetailsComponent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./Employee_Details/Employee_Details.component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/General_Settings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General_SettingsComponent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./General_Settings/General_Settings.component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/HSN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HSNComponent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./HSN/HSN.component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/Item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ItemComponent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./Item/Item.component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/Item_Group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Item_GroupComponent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./Item_Group/Item_Group.component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/Journal_Entry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Journal_EntryComponent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./Journal_Entry/Journal_Entry.component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/Payment_Voucher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Payment_VoucherComponent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./Payment_Voucher/Payment_Voucher.component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/Purchase_Master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Purchase_MasterComponent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./Purchase_Master/Purchase_Master.component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/Receipt_Reference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Receipt_ReferenceComponent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./Receipt_Reference/Receipt_Reference.component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/Receipt_Voucher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Receipt_VoucherComponent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./Receipt_Voucher/Receipt_Voucher.component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/Sale_Unit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Sale_UnitComponent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./Sale_Unit/Sale_Unit.component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StockComponent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./Stock/Stock.component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/Stock_Add_Details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Stock_Add_DetailsComponent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./Stock_Add_Details/Stock_Add_Details.component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/User_Details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User_DetailsComponent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./User_Details/User_Details.component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/Ledger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LedgerComponent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./Ledger/Ledger.component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/Supplier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SupplierComponent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./Supplier/Supplier.component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/Company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CompanyComponent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./Company/Company.component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/Bank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BankComponent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./Bank/Bank.component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/Cheque_Book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Cheque_BookComponent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./Cheque_Book/Cheque_Book.component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/Purchase_Return_Master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purchase_return_masterComponent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./Purchase_Return_Master/Purchase_Return_Master.component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URL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Component</w:t>
            </w:r>
          </w:p>
        </w:tc>
        <w:tc>
          <w:tcPr>
            <w:tcW w:type="dxa" w:w="40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Component Import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/Quotation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QuotationComponent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./Quotation/Quotation.component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/Requirement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RequirementComponent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./Requirement/Requirement.component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/Purchase_order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Purchase_orderComponent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./Purchase_Order/Purchase_Order.component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/Sales_Return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Sales_ReturnComponent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./Sales_Return/Sales_Return.component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/Brand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BrandComponent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./Brand/Brand.component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/AddStock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AddStockComponent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./AddStock/AddStock.component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/Payment_Term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Payment_TermComponent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./Payment_Term/Payment_Term.component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ModelComponent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./Model/Model.component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/Terms_And_Condition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TermsAndConditionComponent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./TermsAndCondition/TermsAndCondition.component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/Currency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CurrencyComponent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./Currency/Currency.component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/Country_Of_Orgin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Country_Of_OrginComponent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./Country_Of_Orgin/Country_Of_Orgin.component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/Delivery_Order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Delivery_OrderComponent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./Delivery_Order/Delivery_Order.component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/Statement_of_Account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StatementOfAccountComponent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./statement-of-account/statement-of-account.component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/Performa_Invoice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Performa_InvoiceComponent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./Performa_Invoice/Performa_Invoice.component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/Invoice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InvoiceComponent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./invoice/invoice.component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/GRN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./grn/grn.component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/Packing_List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Packing_ListComponent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./Packing_List/Packing_List.component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/Credit_Note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Credit_NoteComponent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./Credit_Note/Credit_Note.component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/Debit_Note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Debit_NoteComponent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/Purchase_Return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PurchaseReturnComponent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./purchase-return/purchase-return.component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/Journal_Entry_New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Journal_Entry_NewComponent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./Journal_Entry_New/Journal_Entry_New.component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/ReceiptVoucher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ReceiptVoucherComponent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./ReceiptVoucher/ReceiptVoucher.component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/Stock_Reports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Stock_ReportsComponent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./Stock_Reports/Stock_Reports.component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/ProfitAndLossReport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ProfitAndLossReportComponent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./ProfitAndLossReport/ProfitAndLossReport.component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/Vat_Report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Vat_ReportComponent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./Vat_Report/Vat_Report.component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URL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Component</w:t>
            </w:r>
          </w:p>
        </w:tc>
        <w:tc>
          <w:tcPr>
            <w:tcW w:type="dxa" w:w="40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Component Import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/GRN_Vat_Report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GRN_Vat_ReportComponent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./GRN_Vat_Report/GRN_Vat_Report.component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/OutstandingReport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OutstandingReportComponent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./OutstandingReport/OutstandingReport.component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/Stock_Adjust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Stock_AdjustComponent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/Stock_Take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StockTakeComponent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./StockTake/StockTake.component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/StockTakeName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StockTakeNameComponent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/Lead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LeadComponent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./Lead/Lead.component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/LeadRequirement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LeadRequirementComponent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./LeadRequirement/LeadRequirement.component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/LeadRequirementTransaction/:id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LeadRequirementTransactionComponent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./LeadRequirementTransaction/LeadRequirementTransaction.component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/SalesOrder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SalesOrderComponent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./SalesOrder/SalesOrder.component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/PriceRequest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Price_RequestComponent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./Price_Request/Price_Request.component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/PriceResponse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Price_ResponseComponent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./Price_Response/Price_Response.component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/Vertical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VerticalComponent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./Vertical/Vertical.component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/Designation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DesignationComponent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./Designation/Designation.component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/User_Role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User_RoleComponent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./User_Role/User_Role.component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/User_Type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User_TypeComponent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./User_Type/User_Type.component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/Working_Status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Working_StatusComponent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./Working_Status/Working_Status.component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/Company_Size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Company_SizeComponent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./Company_Size/Company_Size.component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/Quotation_Confirmation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Quotation_ConfirmationComponent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./Quotation_Confirmation/Quotation_Confirmation.component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/Department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DepartmentComponent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./Department/Department.component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/DepartmentStatus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DepartmentStatusComponent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./DepartmentStatus/DepartmentStatus.component</w:t>
            </w:r>
          </w:p>
        </w:tc>
      </w:tr>
    </w:tbl>
    <w:p/>
    <w:p>
      <w:pPr>
        <w:pStyle w:val="Heading2"/>
      </w:pPr>
      <w:r>
        <w:t>Dynamic Login Menu Mapping</w:t>
      </w:r>
    </w:p>
    <w:p>
      <w:pPr>
        <w:spacing w:after="120"/>
      </w:pPr>
      <w:r>
        <w:t>The following menu rows are generated in `login.component.ts` when backend menu permission rows are returned. Each mapping carries backend fields `VIew_All`, `Menu_Save`, `Menu_Edit`, `Menu_Delete`, and `Menu_Type` into the client route entry.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Title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Permission Fields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 Unit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/Sale_Unit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/Purchase_Return_Master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Item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/Item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Item Group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/Item_Group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Account Group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/Account_Group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Employee Details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/Employee_Details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Accounts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/Client_Accounts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/Stock_Add_Master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Ledger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/Ledger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/User_Details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/Stock_Transfer_Master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/Sales_Return_Master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/Production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/Journal_Entry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Contra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/Contra_Entry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Receivable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/Receipt_Voucher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Payable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/Payment_Voucher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DayBook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/DayBook_Report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 xml:space="preserve"> Sales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 xml:space="preserve"> Sales Summary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/Sales_Summary_Report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/Stock_Reports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/Stock_Reports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 xml:space="preserve"> Sales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/Sales_Mobile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Branch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/Customer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Monthly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/Sales_Monthly_Report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Customer Sales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/Customer_Sales_Report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Service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/Service_Report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Receipt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/Receipt_Report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Title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Permission Fields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Add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/Stock_Add_Report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Transfer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/Stock_Transfer_Report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Calender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/Sales_Calender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Company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/Company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Service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/Service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Service Type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/Service_Type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Bank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/Bank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Cheque 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/Cheque_Book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Vendor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/Supplier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Payment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/Payment_Report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Journal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Journal_Report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Contra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/Contra_Report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B2B Sales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/B2B_Sales_Tax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Service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/Service_Tax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Return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/Sales_Return_Tax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Return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/Purchase_Return_Tax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Profit And Loss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/ProfitAndLossReport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Service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/Service_Details_Report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Return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/Sales_Return_Details_Report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Return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/Purchase_Return_Details_Report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Damage Master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/Damage_Master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Damage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/Damage_Report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69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 Purchase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/Hsn_Purchase_Report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 Sales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/Hsn_Sales_Report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 Service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/Hsn_Service_Report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Title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Permission Fields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 Purchase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/Hsn_Purchase_Return_Report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 Sales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/Hsn_Sales_Return_Report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B2C Sales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/B2C_Sales_Tax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HSN Wise Sales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/HSNwise_SalesReport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Account Years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/Account_Years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General Settings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/General_Settings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79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PurchaseOrder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/PurchaseOrder_Details_Report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Petty Cash Entry Form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/PettyCashEntry_Form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Petty Cash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/PettyCash_Report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Waste Management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/Waste_Management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Waste Management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/Waste_Management_Report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Document Type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/Document_Type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Document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/Document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/Stock_Add_Master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/Dashboard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Daily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/Daily_Report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89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Master Category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/Master_Category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/Daybook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Brand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/Brand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Payment Term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/Payment_Term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/Currency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Country Of Origin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/Country_Of_Orgin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Quotation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/Quotation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Delivery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/Delivery_Order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Proforma Invoice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/Performa_Invoice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Invoice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/Invoice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/GRN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Purchase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/Purchase_Return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Title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Menu 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Permission Fields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Packing 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/Packing_List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/Sales_Return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Credit Note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/Credit_Note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Debit Note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/Debit_Note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Receivable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/ReceiptVoucher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/Journal_Entry_New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/AddStock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Vat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/Vat_Report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GRN Vat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/GRN_Vat_Report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OutstandingReport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/OutstandingReport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Statement of Account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/Statement_of_Account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Take Name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/Stock_Take_Name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Take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/Stock_Take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Stock Adjust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/Stock_Adjust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Requirement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/Requirement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7"/>
              </w:rPr>
              <w:t>117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Sales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/Sales 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VIew_All, Menu_Save, Menu_Edit, Menu_Delete, Menu_Type</w:t>
            </w:r>
          </w:p>
        </w:tc>
      </w:tr>
    </w:tbl>
    <w:p/>
    <w:p>
      <w:pPr>
        <w:pStyle w:val="Heading2"/>
      </w:pPr>
      <w:r>
        <w:t>Site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NEOTRONIC</w:t>
              <w:br/>
            </w:r>
            <w:r>
              <w:rPr>
                <w:rFonts w:ascii="Consolas" w:hAnsi="Consolas"/>
                <w:sz w:val="16"/>
              </w:rPr>
              <w:t>├── /auth/login - Login</w:t>
              <w:br/>
            </w:r>
            <w:r>
              <w:rPr>
                <w:rFonts w:ascii="Consolas" w:hAnsi="Consolas"/>
                <w:sz w:val="16"/>
              </w:rPr>
              <w:t>├── Accounts and Finance</w:t>
              <w:br/>
            </w:r>
            <w:r>
              <w:rPr>
                <w:rFonts w:ascii="Consolas" w:hAnsi="Consolas"/>
                <w:sz w:val="16"/>
              </w:rPr>
              <w:t>│   ├── /Account_Group - Account_GroupComponent</w:t>
              <w:br/>
            </w:r>
            <w:r>
              <w:rPr>
                <w:rFonts w:ascii="Consolas" w:hAnsi="Consolas"/>
                <w:sz w:val="16"/>
              </w:rPr>
              <w:t>│   ├── /Account_Years - Account_YearsComponent</w:t>
              <w:br/>
            </w:r>
            <w:r>
              <w:rPr>
                <w:rFonts w:ascii="Consolas" w:hAnsi="Consolas"/>
                <w:sz w:val="16"/>
              </w:rPr>
              <w:t>│   ├── /Client_Accounts - Client_AccountsComponent</w:t>
              <w:br/>
            </w:r>
            <w:r>
              <w:rPr>
                <w:rFonts w:ascii="Consolas" w:hAnsi="Consolas"/>
                <w:sz w:val="16"/>
              </w:rPr>
              <w:t>│   ├── /Contra_Entry - Contra_EntryComponent</w:t>
              <w:br/>
            </w:r>
            <w:r>
              <w:rPr>
                <w:rFonts w:ascii="Consolas" w:hAnsi="Consolas"/>
                <w:sz w:val="16"/>
              </w:rPr>
              <w:t>│   ├── /Journal_Entry - Journal_EntryComponent</w:t>
              <w:br/>
            </w:r>
            <w:r>
              <w:rPr>
                <w:rFonts w:ascii="Consolas" w:hAnsi="Consolas"/>
                <w:sz w:val="16"/>
              </w:rPr>
              <w:t>│   ├── /Journal_Entry_New - Journal_Entry_NewComponent</w:t>
              <w:br/>
            </w:r>
            <w:r>
              <w:rPr>
                <w:rFonts w:ascii="Consolas" w:hAnsi="Consolas"/>
                <w:sz w:val="16"/>
              </w:rPr>
              <w:t>│   ├── /Ledger - LedgerComponent</w:t>
              <w:br/>
            </w:r>
            <w:r>
              <w:rPr>
                <w:rFonts w:ascii="Consolas" w:hAnsi="Consolas"/>
                <w:sz w:val="16"/>
              </w:rPr>
              <w:t>│   ├── /OutstandingReport - OutstandingReportComponent</w:t>
              <w:br/>
            </w:r>
            <w:r>
              <w:rPr>
                <w:rFonts w:ascii="Consolas" w:hAnsi="Consolas"/>
                <w:sz w:val="16"/>
              </w:rPr>
              <w:t>│   ├── /Payment_Term - Payment_TermComponent</w:t>
              <w:br/>
            </w:r>
            <w:r>
              <w:rPr>
                <w:rFonts w:ascii="Consolas" w:hAnsi="Consolas"/>
                <w:sz w:val="16"/>
              </w:rPr>
              <w:t>│   ├── /Payment_Voucher - Payment_VoucherComponent</w:t>
              <w:br/>
            </w:r>
            <w:r>
              <w:rPr>
                <w:rFonts w:ascii="Consolas" w:hAnsi="Consolas"/>
                <w:sz w:val="16"/>
              </w:rPr>
              <w:t>│   ├── /ProfitAndLossReport - ProfitAndLossReportComponent</w:t>
              <w:br/>
            </w:r>
            <w:r>
              <w:rPr>
                <w:rFonts w:ascii="Consolas" w:hAnsi="Consolas"/>
                <w:sz w:val="16"/>
              </w:rPr>
              <w:t>│   ├── /ReceiptVoucher - ReceiptVoucherComponent</w:t>
              <w:br/>
            </w:r>
            <w:r>
              <w:rPr>
                <w:rFonts w:ascii="Consolas" w:hAnsi="Consolas"/>
                <w:sz w:val="16"/>
              </w:rPr>
              <w:t>│   ├── /Receipt_Reference - Receipt_ReferenceComponent</w:t>
              <w:br/>
            </w:r>
            <w:r>
              <w:rPr>
                <w:rFonts w:ascii="Consolas" w:hAnsi="Consolas"/>
                <w:sz w:val="16"/>
              </w:rPr>
              <w:t>│   ├── /Receipt_Voucher - Receipt_VoucherComponent</w:t>
              <w:br/>
            </w:r>
            <w:r>
              <w:rPr>
                <w:rFonts w:ascii="Consolas" w:hAnsi="Consolas"/>
                <w:sz w:val="16"/>
              </w:rPr>
              <w:t>│   ├── /Statement_of_Account - StatementOfAccountComponent</w:t>
              <w:br/>
            </w:r>
            <w:r>
              <w:rPr>
                <w:rFonts w:ascii="Consolas" w:hAnsi="Consolas"/>
                <w:sz w:val="16"/>
              </w:rPr>
              <w:t>│   ├── /Vat_Report - Vat_ReportComponent</w:t>
              <w:br/>
            </w:r>
            <w:r>
              <w:rPr>
                <w:rFonts w:ascii="Consolas" w:hAnsi="Consolas"/>
                <w:sz w:val="16"/>
              </w:rPr>
              <w:t>├── Customer and Branch Management</w:t>
              <w:br/>
            </w:r>
            <w:r>
              <w:rPr>
                <w:rFonts w:ascii="Consolas" w:hAnsi="Consolas"/>
                <w:sz w:val="16"/>
              </w:rPr>
              <w:t>│   ├── /Customer - CustomerComponent</w:t>
              <w:br/>
            </w:r>
            <w:r>
              <w:rPr>
                <w:rFonts w:ascii="Consolas" w:hAnsi="Consolas"/>
                <w:sz w:val="16"/>
              </w:rPr>
              <w:t>├── Inventory and Product Masters</w:t>
              <w:br/>
            </w:r>
            <w:r>
              <w:rPr>
                <w:rFonts w:ascii="Consolas" w:hAnsi="Consolas"/>
                <w:sz w:val="16"/>
              </w:rPr>
              <w:t>│   ├── /AddStock - AddStockComponent</w:t>
              <w:br/>
            </w:r>
            <w:r>
              <w:rPr>
                <w:rFonts w:ascii="Consolas" w:hAnsi="Consolas"/>
                <w:sz w:val="16"/>
              </w:rPr>
              <w:t>│   ├── /Brand - BrandComponent</w:t>
              <w:br/>
            </w:r>
            <w:r>
              <w:rPr>
                <w:rFonts w:ascii="Consolas" w:hAnsi="Consolas"/>
                <w:sz w:val="16"/>
              </w:rPr>
              <w:t>│   ├── /HSN - HSNComponent</w:t>
              <w:br/>
            </w:r>
            <w:r>
              <w:rPr>
                <w:rFonts w:ascii="Consolas" w:hAnsi="Consolas"/>
                <w:sz w:val="16"/>
              </w:rPr>
              <w:t>│   ├── /Item - ItemComponent</w:t>
              <w:br/>
            </w:r>
            <w:r>
              <w:rPr>
                <w:rFonts w:ascii="Consolas" w:hAnsi="Consolas"/>
                <w:sz w:val="16"/>
              </w:rPr>
              <w:t>│   ├── /Item_Group - Item_GroupComponent</w:t>
              <w:br/>
            </w:r>
            <w:r>
              <w:rPr>
                <w:rFonts w:ascii="Consolas" w:hAnsi="Consolas"/>
                <w:sz w:val="16"/>
              </w:rPr>
              <w:t>│   ├── /Model - ModelComponent</w:t>
              <w:br/>
            </w:r>
            <w:r>
              <w:rPr>
                <w:rFonts w:ascii="Consolas" w:hAnsi="Consolas"/>
                <w:sz w:val="16"/>
              </w:rPr>
              <w:t>│   ├── /Sale_Unit - Sale_UnitComponent</w:t>
              <w:br/>
            </w:r>
            <w:r>
              <w:rPr>
                <w:rFonts w:ascii="Consolas" w:hAnsi="Consolas"/>
                <w:sz w:val="16"/>
              </w:rPr>
              <w:t>│   ├── /Stock - StockComponent</w:t>
              <w:br/>
            </w:r>
            <w:r>
              <w:rPr>
                <w:rFonts w:ascii="Consolas" w:hAnsi="Consolas"/>
                <w:sz w:val="16"/>
              </w:rPr>
              <w:t>│   ├── /StockTakeName - StockTakeNameComponent</w:t>
              <w:br/>
            </w:r>
            <w:r>
              <w:rPr>
                <w:rFonts w:ascii="Consolas" w:hAnsi="Consolas"/>
                <w:sz w:val="16"/>
              </w:rPr>
              <w:t>│   ├── /Stock_Add_Details - Stock_Add_DetailsComponent</w:t>
              <w:br/>
            </w:r>
            <w:r>
              <w:rPr>
                <w:rFonts w:ascii="Consolas" w:hAnsi="Consolas"/>
                <w:sz w:val="16"/>
              </w:rPr>
              <w:t>│   ├── /Stock_Adjust - Stock_AdjustComponent</w:t>
              <w:br/>
            </w:r>
            <w:r>
              <w:rPr>
                <w:rFonts w:ascii="Consolas" w:hAnsi="Consolas"/>
                <w:sz w:val="16"/>
              </w:rPr>
              <w:t>│   ├── /Stock_Reports - Stock_ReportsComponent</w:t>
              <w:br/>
            </w:r>
            <w:r>
              <w:rPr>
                <w:rFonts w:ascii="Consolas" w:hAnsi="Consolas"/>
                <w:sz w:val="16"/>
              </w:rPr>
              <w:t>│   ├── /Stock_Take - StockTakeComponent</w:t>
              <w:br/>
            </w:r>
            <w:r>
              <w:rPr>
                <w:rFonts w:ascii="Consolas" w:hAnsi="Consolas"/>
                <w:sz w:val="16"/>
              </w:rPr>
              <w:t>├── Lead Management</w:t>
              <w:br/>
            </w:r>
            <w:r>
              <w:rPr>
                <w:rFonts w:ascii="Consolas" w:hAnsi="Consolas"/>
                <w:sz w:val="16"/>
              </w:rPr>
              <w:t>│   ├── /Lead - LeadComponent</w:t>
              <w:br/>
            </w:r>
            <w:r>
              <w:rPr>
                <w:rFonts w:ascii="Consolas" w:hAnsi="Consolas"/>
                <w:sz w:val="16"/>
              </w:rPr>
              <w:t>│   ├── /LeadRequirement - LeadRequirementComponent</w:t>
              <w:br/>
            </w:r>
            <w:r>
              <w:rPr>
                <w:rFonts w:ascii="Consolas" w:hAnsi="Consolas"/>
                <w:sz w:val="16"/>
              </w:rPr>
              <w:t>│   ├── /LeadRequirementTransaction/:id - LeadRequirementTransactionComponent</w:t>
              <w:br/>
            </w:r>
            <w:r>
              <w:rPr>
                <w:rFonts w:ascii="Consolas" w:hAnsi="Consolas"/>
                <w:sz w:val="16"/>
              </w:rPr>
              <w:t>├── Other Screens</w:t>
              <w:br/>
            </w:r>
            <w:r>
              <w:rPr>
                <w:rFonts w:ascii="Consolas" w:hAnsi="Consolas"/>
                <w:sz w:val="16"/>
              </w:rPr>
              <w:t>│   ├── /Bank - BankComponent</w:t>
              <w:br/>
            </w:r>
            <w:r>
              <w:rPr>
                <w:rFonts w:ascii="Consolas" w:hAnsi="Consolas"/>
                <w:sz w:val="16"/>
              </w:rPr>
              <w:t>│   ├── /Cheque_Book - Cheque_BookComponent</w:t>
              <w:br/>
            </w:r>
            <w:r>
              <w:rPr>
                <w:rFonts w:ascii="Consolas" w:hAnsi="Consolas"/>
                <w:sz w:val="16"/>
              </w:rPr>
              <w:t>│   ├── /Employee_Details - Employee_DetailsComponent</w:t>
              <w:br/>
            </w:r>
            <w:r>
              <w:rPr>
                <w:rFonts w:ascii="Consolas" w:hAnsi="Consolas"/>
                <w:sz w:val="16"/>
              </w:rPr>
              <w:t>├── Purchase Management</w:t>
              <w:br/>
            </w:r>
            <w:r>
              <w:rPr>
                <w:rFonts w:ascii="Consolas" w:hAnsi="Consolas"/>
                <w:sz w:val="16"/>
              </w:rPr>
              <w:t>│   ├── /GRN - GRNComponent</w:t>
              <w:br/>
            </w:r>
            <w:r>
              <w:rPr>
                <w:rFonts w:ascii="Consolas" w:hAnsi="Consolas"/>
                <w:sz w:val="16"/>
              </w:rPr>
              <w:t>│   ├── /GRN_Vat_Report - GRN_Vat_ReportComponent</w:t>
              <w:br/>
            </w:r>
            <w:r>
              <w:rPr>
                <w:rFonts w:ascii="Consolas" w:hAnsi="Consolas"/>
                <w:sz w:val="16"/>
              </w:rPr>
              <w:t>│   ├── /Purchase_Master - Purchase_MasterComponent</w:t>
              <w:br/>
            </w:r>
            <w:r>
              <w:rPr>
                <w:rFonts w:ascii="Consolas" w:hAnsi="Consolas"/>
                <w:sz w:val="16"/>
              </w:rPr>
              <w:t>│   ├── /Purchase_Return - PurchaseReturnComponent</w:t>
              <w:br/>
            </w:r>
            <w:r>
              <w:rPr>
                <w:rFonts w:ascii="Consolas" w:hAnsi="Consolas"/>
                <w:sz w:val="16"/>
              </w:rPr>
              <w:t>│   ├── /Purchase_Return_Master - purchase_return_masterComponent</w:t>
              <w:br/>
            </w:r>
            <w:r>
              <w:rPr>
                <w:rFonts w:ascii="Consolas" w:hAnsi="Consolas"/>
                <w:sz w:val="16"/>
              </w:rPr>
              <w:t>│   ├── /Purchase_order - Purchase_orderComponent</w:t>
              <w:br/>
            </w:r>
            <w:r>
              <w:rPr>
                <w:rFonts w:ascii="Consolas" w:hAnsi="Consolas"/>
                <w:sz w:val="16"/>
              </w:rPr>
              <w:t>│   ├── /Supplier - SupplierComponent</w:t>
              <w:br/>
            </w:r>
            <w:r>
              <w:rPr>
                <w:rFonts w:ascii="Consolas" w:hAnsi="Consolas"/>
                <w:sz w:val="16"/>
              </w:rPr>
              <w:t>├── Requirement and Price Workflow</w:t>
              <w:br/>
            </w:r>
            <w:r>
              <w:rPr>
                <w:rFonts w:ascii="Consolas" w:hAnsi="Consolas"/>
                <w:sz w:val="16"/>
              </w:rPr>
              <w:t>│   ├── /PriceRequest - Price_RequestComponent</w:t>
              <w:br/>
            </w:r>
            <w:r>
              <w:rPr>
                <w:rFonts w:ascii="Consolas" w:hAnsi="Consolas"/>
                <w:sz w:val="16"/>
              </w:rPr>
              <w:t>│   ├── /PriceResponse - Price_ResponseComponent</w:t>
              <w:br/>
            </w:r>
            <w:r>
              <w:rPr>
                <w:rFonts w:ascii="Consolas" w:hAnsi="Consolas"/>
                <w:sz w:val="16"/>
              </w:rPr>
              <w:t>│   ├── /Requirement - RequirementComponent</w:t>
              <w:br/>
            </w:r>
            <w:r>
              <w:rPr>
                <w:rFonts w:ascii="Consolas" w:hAnsi="Consolas"/>
                <w:sz w:val="16"/>
              </w:rPr>
              <w:t>├── Sales and Fulfilment</w:t>
              <w:br/>
            </w:r>
            <w:r>
              <w:rPr>
                <w:rFonts w:ascii="Consolas" w:hAnsi="Consolas"/>
                <w:sz w:val="16"/>
              </w:rPr>
              <w:t>│   ├── /Credit_Note - Credit_NoteComponent</w:t>
              <w:br/>
            </w:r>
            <w:r>
              <w:rPr>
                <w:rFonts w:ascii="Consolas" w:hAnsi="Consolas"/>
                <w:sz w:val="16"/>
              </w:rPr>
              <w:t>│   ├── /Debit_Note - Debit_NoteComponent</w:t>
              <w:br/>
            </w:r>
            <w:r>
              <w:rPr>
                <w:rFonts w:ascii="Consolas" w:hAnsi="Consolas"/>
                <w:sz w:val="16"/>
              </w:rPr>
              <w:t>│   ├── /Delivery_Order - Delivery_OrderComponent</w:t>
              <w:br/>
            </w:r>
            <w:r>
              <w:rPr>
                <w:rFonts w:ascii="Consolas" w:hAnsi="Consolas"/>
                <w:sz w:val="16"/>
              </w:rPr>
              <w:t>│   ├── /Invoice - InvoiceComponent</w:t>
              <w:br/>
            </w:r>
            <w:r>
              <w:rPr>
                <w:rFonts w:ascii="Consolas" w:hAnsi="Consolas"/>
                <w:sz w:val="16"/>
              </w:rPr>
              <w:t>│   ├── /Packing_List - Packing_ListComponent</w:t>
              <w:br/>
            </w:r>
            <w:r>
              <w:rPr>
                <w:rFonts w:ascii="Consolas" w:hAnsi="Consolas"/>
                <w:sz w:val="16"/>
              </w:rPr>
              <w:t>│   ├── /Performa_Invoice - Performa_InvoiceComponent</w:t>
              <w:br/>
            </w:r>
            <w:r>
              <w:rPr>
                <w:rFonts w:ascii="Consolas" w:hAnsi="Consolas"/>
                <w:sz w:val="16"/>
              </w:rPr>
              <w:t>│   ├── /Quotation - QuotationComponent</w:t>
              <w:br/>
            </w:r>
            <w:r>
              <w:rPr>
                <w:rFonts w:ascii="Consolas" w:hAnsi="Consolas"/>
                <w:sz w:val="16"/>
              </w:rPr>
              <w:t>│   ├── /Quotation_Confirmation - Quotation_ConfirmationComponent</w:t>
              <w:br/>
            </w:r>
            <w:r>
              <w:rPr>
                <w:rFonts w:ascii="Consolas" w:hAnsi="Consolas"/>
                <w:sz w:val="16"/>
              </w:rPr>
              <w:t>│   ├── /SalesOrder - SalesOrderComponent</w:t>
              <w:br/>
            </w:r>
            <w:r>
              <w:rPr>
                <w:rFonts w:ascii="Consolas" w:hAnsi="Consolas"/>
                <w:sz w:val="16"/>
              </w:rPr>
              <w:t>│   ├── /Sales_Return - Sales_ReturnComponent</w:t>
              <w:br/>
            </w:r>
            <w:r>
              <w:rPr>
                <w:rFonts w:ascii="Consolas" w:hAnsi="Consolas"/>
                <w:sz w:val="16"/>
              </w:rPr>
              <w:t>├── System Settings and Masters</w:t>
              <w:br/>
            </w:r>
            <w:r>
              <w:rPr>
                <w:rFonts w:ascii="Consolas" w:hAnsi="Consolas"/>
                <w:sz w:val="16"/>
              </w:rPr>
              <w:t>│   ├── /Company - CompanyComponent</w:t>
              <w:br/>
            </w:r>
            <w:r>
              <w:rPr>
                <w:rFonts w:ascii="Consolas" w:hAnsi="Consolas"/>
                <w:sz w:val="16"/>
              </w:rPr>
              <w:t>│   ├── /Company_Size - Company_SizeComponent</w:t>
              <w:br/>
            </w:r>
            <w:r>
              <w:rPr>
                <w:rFonts w:ascii="Consolas" w:hAnsi="Consolas"/>
                <w:sz w:val="16"/>
              </w:rPr>
              <w:t>│   ├── /Country_Of_Orgin - Country_Of_OrginComponent</w:t>
              <w:br/>
            </w:r>
            <w:r>
              <w:rPr>
                <w:rFonts w:ascii="Consolas" w:hAnsi="Consolas"/>
                <w:sz w:val="16"/>
              </w:rPr>
              <w:t>│   ├── /Currency - CurrencyComponent</w:t>
              <w:br/>
            </w:r>
            <w:r>
              <w:rPr>
                <w:rFonts w:ascii="Consolas" w:hAnsi="Consolas"/>
                <w:sz w:val="16"/>
              </w:rPr>
              <w:t>│   ├── /Department - DepartmentComponent</w:t>
              <w:br/>
            </w:r>
            <w:r>
              <w:rPr>
                <w:rFonts w:ascii="Consolas" w:hAnsi="Consolas"/>
                <w:sz w:val="16"/>
              </w:rPr>
              <w:t>│   ├── /DepartmentStatus - DepartmentStatusComponent</w:t>
              <w:br/>
            </w:r>
            <w:r>
              <w:rPr>
                <w:rFonts w:ascii="Consolas" w:hAnsi="Consolas"/>
                <w:sz w:val="16"/>
              </w:rPr>
              <w:t>│   ├── /Designation - DesignationComponent</w:t>
              <w:br/>
            </w:r>
            <w:r>
              <w:rPr>
                <w:rFonts w:ascii="Consolas" w:hAnsi="Consolas"/>
                <w:sz w:val="16"/>
              </w:rPr>
              <w:t>│   ├── /General_Settings - General_SettingsComponent</w:t>
              <w:br/>
            </w:r>
            <w:r>
              <w:rPr>
                <w:rFonts w:ascii="Consolas" w:hAnsi="Consolas"/>
                <w:sz w:val="16"/>
              </w:rPr>
              <w:t>│   ├── /Terms_And_Condition - TermsAndConditionComponent</w:t>
              <w:br/>
            </w:r>
            <w:r>
              <w:rPr>
                <w:rFonts w:ascii="Consolas" w:hAnsi="Consolas"/>
                <w:sz w:val="16"/>
              </w:rPr>
              <w:t>│   ├── /Vertical - VerticalComponent</w:t>
              <w:br/>
            </w:r>
            <w:r>
              <w:rPr>
                <w:rFonts w:ascii="Consolas" w:hAnsi="Consolas"/>
                <w:sz w:val="16"/>
              </w:rPr>
              <w:t>│   ├── /Working_Status - Working_StatusComponent</w:t>
              <w:br/>
            </w:r>
            <w:r>
              <w:rPr>
                <w:rFonts w:ascii="Consolas" w:hAnsi="Consolas"/>
                <w:sz w:val="16"/>
              </w:rPr>
              <w:t>├── User and Permission Administration</w:t>
              <w:br/>
            </w:r>
            <w:r>
              <w:rPr>
                <w:rFonts w:ascii="Consolas" w:hAnsi="Consolas"/>
                <w:sz w:val="16"/>
              </w:rPr>
              <w:t>│   ├── /User_Details - User_DetailsComponent</w:t>
              <w:br/>
            </w:r>
            <w:r>
              <w:rPr>
                <w:rFonts w:ascii="Consolas" w:hAnsi="Consolas"/>
                <w:sz w:val="16"/>
              </w:rPr>
              <w:t>│   ├── /User_Role - User_RoleComponent</w:t>
              <w:br/>
            </w:r>
            <w:r>
              <w:rPr>
                <w:rFonts w:ascii="Consolas" w:hAnsi="Consolas"/>
                <w:sz w:val="16"/>
              </w:rPr>
              <w:t>│   ├── /User_Type - User_TypeComponent</w:t>
            </w:r>
          </w:p>
        </w:tc>
      </w:tr>
    </w:tbl>
    <w:p/>
    <w:p>
      <w:r>
        <w:br w:type="page"/>
      </w:r>
    </w:p>
    <w:p>
      <w:pPr>
        <w:pStyle w:val="Heading1"/>
      </w:pPr>
      <w:r>
        <w:t>Dashboards</w:t>
      </w:r>
    </w:p>
    <w:p>
      <w:pPr>
        <w:spacing w:after="120"/>
      </w:pPr>
      <w:r>
        <w:t>The source contains one implemented `DashboardComponent` folder and dashboard backend route/model files. `DashboardComponent` is declared in `admin.module.ts` and appears in login menu mapping as Menu_Id 87 with path `/Dashboard`; it is not present as an active child in `admin.routing.ts` in the inspected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Dashboard Source</w:t>
            </w:r>
          </w:p>
        </w:tc>
        <w:tc>
          <w:tcPr>
            <w:tcW w:type="dxa" w:w="619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Finding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Component files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frontend/src/app/modules/admin/Dashboard/Dashboard.component.css, frontend/src/app/modules/admin/Dashboard/Dashboard.component.html, frontend/src/app/modules/admin/Dashboard/Dashboard.component.spec.ts, frontend/src/app/modules/admin/Dashboard/Dashboard.component.ts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Backend route/model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backend/routes/Dashboard.js and backend/models/Dashboard.js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Menu mapping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Menu_Id 87 -&gt; /Dashboard -&gt; Dashboard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Active admin route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7"/>
              </w:rPr>
              <w:t>Not found in `admin.routing.ts` active route list.</w:t>
            </w:r>
          </w:p>
        </w:tc>
      </w:tr>
    </w:tbl>
    <w:p/>
    <w:p>
      <w:pPr>
        <w:spacing w:after="120"/>
      </w:pPr>
      <w:r>
        <w:t>Visible dashboard filters and KPIs are taken from `Dashboard.component.html` and `Dashboard.component.ts`.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Dashboard Element</w:t>
            </w:r>
          </w:p>
        </w:tc>
        <w:tc>
          <w:tcPr>
            <w:tcW w:type="dxa" w:w="6768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Detail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Filters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Look_In_Date checkbox; From date; To date; Branch select; Search button.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API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Dashboard_Service.Search_Dashboard_Details(fromDate, toDate, lookInDate, Branch, Login_User).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Dropdown source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Stock_Add_Details_Service.Get_ItemGroup_Load_Data() for branch/client account data.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KPI card 1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Purchase Details Count -&gt; `Dashboard_Count`.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KPI card 2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Petty Cash Receipt/Payment -&gt; `Dashboard_Count1` / `Dashboard_Count2`.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KPI card 3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Payment Voucher Count -&gt; `Dashboard_Count3`.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KPI card 4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Waste Management Count -&gt; `Dashboard_Count4`.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KPI card 5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Stock Transfer Count -&gt; `Dashboard_Count5`.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Charts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Google Chart variables exist for PieChart and ColumnChart, but chart blocks are commented/hidden in current template.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7"/>
              </w:rPr>
              <w:t>Uses `Get_Page_Permission(34)` in DashboardComponent, setting Dashboard_Edit/Save/Delete.</w:t>
            </w:r>
          </w:p>
        </w:tc>
      </w:tr>
    </w:tbl>
    <w:p/>
    <w:p>
      <w:r>
        <w:br w:type="page"/>
      </w:r>
    </w:p>
    <w:p>
      <w:pPr>
        <w:pStyle w:val="Heading1"/>
      </w:pPr>
      <w:r>
        <w:t>Module Documentation</w:t>
      </w:r>
    </w:p>
    <w:p>
      <w:pPr>
        <w:pStyle w:val="Heading2"/>
      </w:pPr>
      <w:r>
        <w:t>Accounts and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/Account_Group (Account_GroupComponent), /Account_Years (Account_YearsComponent), /Client_Accounts (Client_AccountsComponent), /Contra_Entry (Contra_EntryComponent), /Journal_Entry (Journal_EntryComponent), /Journal_Entry_New (Journal_Entry_NewComponent), /Ledger (LedgerComponent), /OutstandingReport (OutstandingReportComponent), /Payment_Term (Payment_TermComponent), /Payment_Voucher (Payment_VoucherComponent), /ProfitAndLossReport (ProfitAndLossReportComponent), /ReceiptVoucher (ReceiptVoucherComponent), /Receipt_Reference (Receipt_ReferenceComponent), /Receipt_Voucher (Receipt_VoucherComponent), /Statement_of_Account (StatementOfAccountComponent), /Vat_Report (Vat_ReportComponent)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Account_Group, Account_Years, Client_Accounts, Contra_Entry, Journal_Entry, Journal_Entry_New, Ledger, OutstandingReport, Payment_Term, Payment_Voucher, ProfitAndLossReport, ReceiptVoucher.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Account_Group.Service, Account_Years.Service, Client_Accounts.Service, Contra_Entry.Service, Journal_Entry.Service, Payment_Voucher.Service, Receipt_Reference.Service, Receipt_Voucher.Service, payment_term.Service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/Account_Group/Save_Account_Group/ [POST]</w:t>
              <w:br/>
              <w:t>/Account_Group/Save_Store/ [POST]</w:t>
              <w:br/>
              <w:t>/Account_Group/Search_Account_Group/:Group_Name_? [GET]</w:t>
              <w:br/>
              <w:t>/Account_Group/Search_Store/:Store_Name_? [GET]</w:t>
              <w:br/>
              <w:t>/Account_Group/Search_Account_Group_Typeahead/:Group_Name_? [GET]</w:t>
              <w:br/>
              <w:t>/Account_Group/Get_Account_Group/:Account_Group_Id_? [GET]</w:t>
              <w:br/>
              <w:t>/Account_Group/Delete_Store/:Store_Id_? [GET]</w:t>
              <w:br/>
              <w:t>/Account_Group/Delete_Account_Group/:Account_Group_Id_? [GET]</w:t>
              <w:br/>
              <w:t>/Account_Years/Save_Account_Years/ [POST]</w:t>
              <w:br/>
              <w:t>/Account_Years/Search_Account_Years/:Account_Years_Name_? [GET]</w:t>
              <w:br/>
              <w:t>/Account_Years/Get_Account_Years/:Account_Years_Id_? [GET]</w:t>
              <w:br/>
              <w:t>/Account_Years/Delete_Account_Years/:Account_Years_Id_? [GET]</w:t>
              <w:br/>
              <w:t>/Accounts/Save_Accounts/ [POST]</w:t>
              <w:br/>
              <w:t>/Accounts/Search_Accounts/:Accounts_Name_? [GET]</w:t>
              <w:br/>
              <w:t>/Accounts/Get_Accounts/:Accounts_Id_? [GET]</w:t>
              <w:br/>
              <w:t>/Accounts/Delete_Accounts/:Accounts_Id_? [GET]</w:t>
              <w:br/>
              <w:t>/Client_Accounts/Save_Client_Accounts/ [POST]</w:t>
              <w:br/>
              <w:t>/Client_Accounts/Search_Customer/:Client_Accounts_Name_?/:Employee_Id ? [GET]</w:t>
              <w:br/>
              <w:t>/Client_Accounts/Search_Client_Accounts/ [GET]</w:t>
              <w:br/>
              <w:t>/Client_Accounts/Search_Bank/ [GET]</w:t>
              <w:br/>
              <w:t>/Client_Accounts/Accounts_Typeahead/:Account_Group_Id_?/:Client_Accounts_Name_? [GET]</w:t>
              <w:br/>
              <w:t>/Client_Accounts/Accounts_Typeahead_1 [GET]</w:t>
              <w:br/>
              <w:t>/Client_Accounts/Account_Group_Typeahead/ [GET]</w:t>
              <w:br/>
              <w:t>/Client_Accounts/Get_Client_Accounts/:Client_Accounts_Id_? [GET]</w:t>
              <w:br/>
              <w:t>/Contra_Entry/Save_Contra_Entry/ [POST]</w:t>
              <w:br/>
              <w:t>/Contra_Entry/Search_Contra_Entry/:From_Date_?/:To_Date_?/:To_Account_Id_?/:Voucher_No_?/:Is_Date_Check_?/:User_Type?/:Login_User? [GET]</w:t>
              <w:br/>
              <w:t>/Contra_Entry/Get_Contra_Entry/:Contra_Entry_Id_? [GET]</w:t>
              <w:br/>
              <w:t>/Contra_Entry/Delete_Contra_Entry/:Contra_Entry_Id_? [GET]</w:t>
              <w:br/>
              <w:t>/Journal_Entry/Save_Journal_Entry/ [POST]</w:t>
              <w:br/>
              <w:t>/Journal_Entry/Search_Journal_Entry/:From_Date_?/:To_Date_?/:From_Account_Id_?/:To_Account_Id_?/:Voucher_No_?/:Is_Date_Check_?/:User_Type?/:Login_User?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contact_person, payment_term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Customer and Branch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/Customer (CustomerComponent)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Customer.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No directly matched service name found by parser; inspect component service injections for exact calls.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No directly matched backend route name found by parser.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No direct model table references found by parser.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Inventory and Product Masters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/AddStock (AddStockComponent), /Brand (BrandComponent), /HSN (HSNComponent), /Item (ItemComponent), /Item_Group (Item_GroupComponent), /Model (ModelComponent), /Sale_Unit (Sale_UnitComponent), /Stock (StockComponent), /StockTakeName (StockTakeNameComponent), /Stock_Add_Details (Stock_Add_DetailsComponent), /Stock_Adjust (Stock_AdjustComponent), /Stock_Reports (Stock_ReportsComponent), /Stock_Take (StockTakeComponent)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AddStock, Brand, HSN, Item, Item_Group, Model, Sale_Unit, Stock, StockTakeName, Stock_Add_Details, Stock_Adjust, Stock_Reports.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Brand.Service, HSN.Service, Item.Service, Item_Group.Service, Model.Service, Sale_Unit.Service, Stock.Service, Stock_Add_Details.Service, Stock_Add_Master.Service, Stock_Details.Service, Stock_Take_Master.Service, Stock_Take_Name.Service, Stock_Take_Name_Service, Stock_Transfer_Details.Service, Stock_Transfer_Master.Service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/Brand/Save_Brand/ [POST]</w:t>
              <w:br/>
              <w:t>/Brand/Search_Brand/:Brand_Name? [GET]</w:t>
              <w:br/>
              <w:t>/Brand/Search_Brand [GET]</w:t>
              <w:br/>
              <w:t>/Brand/Search_Brand/:Brand_Name? [GET]</w:t>
              <w:br/>
              <w:t>/Brand/Delete_Brand/:Brand_Id_? [GET]</w:t>
              <w:br/>
              <w:t>/Brand/Search_Under_Brand/ [GET]</w:t>
              <w:br/>
              <w:t>/HSN/Save_HSN/ [POST]</w:t>
              <w:br/>
              <w:t>/HSN/Search_HSN/:HSN_CODE_? [GET]</w:t>
              <w:br/>
              <w:t>/HSN/Get_HSN/:HSN_Id_? [GET]</w:t>
              <w:br/>
              <w:t>/HSN/Delete_HSN/:HSN_Id_? [GET]</w:t>
              <w:br/>
              <w:t>/Item/Save_Item/ [POST]</w:t>
              <w:br/>
              <w:t>/Item/Search_Item/:Item_Name_?/:Group_Id_?/:Item_Code_? [GET]</w:t>
              <w:br/>
              <w:t>/Item/Search_Item [GET]</w:t>
              <w:br/>
              <w:t>/Item/Get_Item/:Item_Id_? [GET]</w:t>
              <w:br/>
              <w:t>/Item/Item_Typeahead [GET]</w:t>
              <w:br/>
              <w:t>/Item/HSN_Dropdown/ [GET]</w:t>
              <w:br/>
              <w:t>/Item/Delete_Item/:Item_Id_? [GET]</w:t>
              <w:br/>
              <w:t>/Item/Save_Service_Type/ [POST]</w:t>
              <w:br/>
              <w:t>/Item_Group/Save_Item_Group/ [POST]</w:t>
              <w:br/>
              <w:t>/Item_Group/Search_Item_Group/:Item_Group_Name_? [GET]</w:t>
              <w:br/>
              <w:t>/Item_Group/Search_Item_Group [GET]</w:t>
              <w:br/>
              <w:t>/Item_Group/Get_Item_Group/:Item_Group_Id_? [GET]</w:t>
              <w:br/>
              <w:t>/Item_Group/Delete_Item_Group/:Item_Group_Id_? [GET]</w:t>
              <w:br/>
              <w:t>/Item_Group/ItemGroup_Typehead/:Item_Group_Name_? [GET]</w:t>
              <w:br/>
              <w:t>/Item_Group/Load_Item_Group/ [GET]</w:t>
              <w:br/>
              <w:t>/Item_Group/Save_Master_Category/ [POST]</w:t>
              <w:br/>
              <w:t>/Model/Save_Model/ [POST]</w:t>
              <w:br/>
              <w:t>/Model/Search_Model/ [GET]</w:t>
              <w:br/>
              <w:t>/Sale_Unit/Save_Sale_Unit/ [POST]</w:t>
              <w:br/>
              <w:t>/Sale_Unit/Search_Sale_Unit/:Sale_Unit_Name_?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Brand, IF, Item, Model, Model_Name, UI, new, price_response_details, price_response_master, skipped, status, stock, the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Lead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/Lead (LeadComponent), /LeadRequirement (LeadRequirementComponent), /LeadRequirementTransaction/:id (LeadRequirementTransactionComponent)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Lead, LeadRequirement, LeadRequirementTransaction/:id.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Lead.Service, LeadRequirement.Service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/Lead/Save_Lead/ [POST]</w:t>
              <w:br/>
              <w:t>/Lead/Get_Leads/ [GET]</w:t>
              <w:br/>
              <w:t>/Lead/Get_Dropdowns_Lead/ [GET]</w:t>
              <w:br/>
              <w:t>/Lead/Delete_Lead/:Lead_Id [GET]</w:t>
              <w:br/>
              <w:t>/Lead/Get_Lead_FollowUp_History/:Lead_Id [GET]</w:t>
              <w:br/>
              <w:t>/Lead/Get_Lead_Activity_Log/:Lead_Id [GET]</w:t>
              <w:br/>
              <w:t>/Lead/Save_Lead_Meeting/ [POST]</w:t>
              <w:br/>
              <w:t>/Lead/Get_Lead_Meetings/:Lead_Id [GET]</w:t>
              <w:br/>
              <w:t>/LeadRequirement/List/ [GET]</w:t>
              <w:br/>
              <w:t>/LeadRequirement/Get/:LeadRequirementMaster_Id [GET]</w:t>
              <w:br/>
              <w:t>/LeadRequirement/Save/ [POST]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Designation, Follow_up, IF, Lead, Status, User_Details, Vertical, lead_activity_log, lead_meeting, lead_quote_tracking, lead_requirement_details, lead_requirement_master, the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Other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/Bank (BankComponent), /Cheque_Book (Cheque_BookComponent), /Employee_Details (Employee_DetailsComponent)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Bank, Cheque_Book, Employee_Details.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Employee_Details.Service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/Employee_Details/Save_Employee_Details/ [POST]</w:t>
              <w:br/>
              <w:t>/Employee_Details/Search_Employee_Details/:Client_Accounts_Name_? [GET]</w:t>
              <w:br/>
              <w:t>/Employee_Details/Get_Employee_Details/:Employee_Details_Id_? [GET]</w:t>
              <w:br/>
              <w:t>/Employee_Details/Get_Employee/:Client_Accounts_Id_? [GET]</w:t>
              <w:br/>
              <w:t>/Employee_Details/Delete_Employee_Details/:Client_Accounts_Id_? [GET]</w:t>
              <w:br/>
              <w:t>/Employee_Details/Get_Employee_Detail/:Client_Accounts_Id_?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No direct model table references found by parser.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Purchase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/GRN (GRNComponent), /GRN_Vat_Report (GRN_Vat_ReportComponent), /Purchase_Master (Purchase_MasterComponent), /Purchase_Return (PurchaseReturnComponent), /Purchase_Return_Master (purchase_return_masterComponent), /Purchase_order (Purchase_orderComponent), /Supplier (SupplierComponent)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GRN, GRN_Vat_Report, Purchase_Master, Purchase_Return, Purchase_Return_Master, Purchase_order, Supplier.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Purchase_Master.Service, Purchase_Return_Master.Service, purchase_return_details.Service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/Purchase_Master/Save_Purchase_Master/ [POST]</w:t>
              <w:br/>
              <w:t>/Purchase_Master/Save_Purchase_Master [POST]</w:t>
              <w:br/>
              <w:t>/Purchase_Master/Search_Item_Typeahead/:Item_Name_? [GET]</w:t>
              <w:br/>
              <w:t>/Purchase_Master/Search_Purchase_Master [GET]</w:t>
              <w:br/>
              <w:t>/Purchase_Master/Get_Purchase_Master/:Purchase_Master_Id_? [GET]</w:t>
              <w:br/>
              <w:t>/Purchase_Master/Delete_Purchase_Master/:Purchase_Master_Id_? [GET]</w:t>
              <w:br/>
              <w:t>/Purchase_Master/Get_Purchase_Typeahead/:ItemName_? [GET]</w:t>
              <w:br/>
              <w:t>/Purchase_Master/Get_Purchase_Item_Typeahead/:ItemName_? [GET]</w:t>
              <w:br/>
              <w:t>/Purchase_Order_Master/Save_Purchase_Order_Master/ [POST]</w:t>
              <w:br/>
              <w:t>/Purchase_Order_Master/Save_Purchase_Order_Customer/ [POST]</w:t>
              <w:br/>
              <w:t>/Purchase_Order_Master/Save_Suggestion_Master/ [POST]</w:t>
              <w:br/>
              <w:t>/Purchase_Order_Master/Get_Purchase_Order_Master/:Purchase_Order_Master_Id_?/:Order_Company_Id_?/:Order_Warehouse_Id_? [GET]</w:t>
              <w:br/>
              <w:t>/Purchase_Order_Master/Search_Graphical_Report_Deliverypercentage/:Fromdate_?/:Todate_? [GET]</w:t>
              <w:br/>
              <w:t>/Purchase_Order_Master/Get_Purchase_Order_Customer/:Purchase_Order_Master_Id_? [GET]</w:t>
              <w:br/>
              <w:t>/Purchase_Order_Master/Get_Sales_Tracking/:Purchase_Order_Master_Id_? [GET]</w:t>
              <w:br/>
              <w:t>/Purchase_Order_Master/Search_Purchase_Order_Master/ [GET]</w:t>
              <w:br/>
              <w:t>/Purchase_Return_Master/Save_purchase_return_master/ [POST]</w:t>
              <w:br/>
              <w:t>/Purchase_Return_Master/Save_Purchase_Return_Master [POST]</w:t>
              <w:br/>
              <w:t>/Purchase_Return_Master/Search_purchase_return_master [GET]</w:t>
              <w:br/>
              <w:t>/Purchase_Return_Master/Get_purchase_return_master/:purchase_return_master_Id_? [GET]</w:t>
              <w:br/>
              <w:t>/Purchase_Return_Master/Delete_purchase_return_master/:purchase_return_master_Id_? [GET]</w:t>
              <w:br/>
              <w:t>/Purchase_Return_Master/Search_Invoice_By_Supplier_Typeahead [GET]</w:t>
              <w:br/>
              <w:t>/Purchase_Return_Master/Get_PurchaseReturn_Item_Code_Typeahead [GET]</w:t>
              <w:br/>
              <w:t>/Purchase_Return_Master/Get_purchase_return_details/:purchase_return_master_Id? [GET]</w:t>
              <w:br/>
              <w:t>/purchase_return_details/Save_purchase_return_details/ [POST]</w:t>
              <w:br/>
              <w:t>/purchase_return_details/Search_purchase_return_details/ [GET]</w:t>
              <w:br/>
              <w:t>/purchase_return_details/Get_purchase_return_details/:purchase_return_details_Id_? [GET]</w:t>
              <w:br/>
              <w:t>/purchase_return_details/Delete_purchase_return_details/:purchase_return_details_Id_?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purchase_return_master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Requirement and Price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/PriceRequest (Price_RequestComponent), /PriceResponse (Price_ResponseComponent), /Requirement (RequirementComponent)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PriceRequest, PriceResponse, Requirement.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LeadRequirement.Service, RequirementWorkflow.Service, Requirement_Master.Service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/LeadRequirement/List/ [GET]</w:t>
              <w:br/>
              <w:t>/LeadRequirement/Get/:LeadRequirementMaster_Id [GET]</w:t>
              <w:br/>
              <w:t>/LeadRequirement/Save/ [POST]</w:t>
              <w:br/>
              <w:t>/requirementdetails/Save_requirementdetails/ [POST]</w:t>
              <w:br/>
              <w:t>/requirementdetails/Search_requirementdetails/ [GET]</w:t>
              <w:br/>
              <w:t>/requirementdetails/Get_requirementdetails/:requirementdetails_Id_? [GET]</w:t>
              <w:br/>
              <w:t>/requirementdetails/Delete_requirementdetails/:requirementdetails_Id_? [GET]</w:t>
              <w:br/>
              <w:t>/requirementmaster/Save_Requirement/ [POST]</w:t>
              <w:br/>
              <w:t>/requirementmaster/Get_Next_Requirement_No [GET]</w:t>
              <w:br/>
              <w:t>/requirementmaster/Search_Requirement/ [GET]</w:t>
              <w:br/>
              <w:t>/requirementmaster/Get_Requirement_Master/:Requirement_Master_Id? [GET]</w:t>
              <w:br/>
              <w:t>/requirementmaster/Get_Requirement_Details/:Requirement_Master_Id? [GET]</w:t>
              <w:br/>
              <w:t>/requirementmaster/Delete_Requirement_Master/:Requirement_Master_Id? [GET]</w:t>
              <w:br/>
              <w:t>/requirementmaster/Get_Bill_Type/:Group_Id? [GET]</w:t>
              <w:br/>
              <w:t>/requirementmaster/Load_Company/ [GET]</w:t>
              <w:br/>
              <w:t>/requirementworkflow/List/ [GET]</w:t>
              <w:br/>
              <w:t>/requirementworkflow/InitiatePriceRequest/:RequirementMaster_Id [GET]</w:t>
              <w:br/>
              <w:t>/requirementworkflow/LinkQuotation/:RequirementMaster_Id/:SalesQuotationMaster_Id [GET]</w:t>
              <w:br/>
              <w:t>/requirementworkflow/LinkPriceRequest/:RequirementMaster_Id/:PriceRequestMaster_Id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Price_Request_Reference, Reference_Quotation, const, lead_requirement_details, lead_requirement_master, mapping, price_request_details, requirementdetails, requirementmaster, salesquotationdetails, status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Sales and Fulfilment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/Credit_Note (Credit_NoteComponent), /Debit_Note (Debit_NoteComponent), /Delivery_Order (Delivery_OrderComponent), /Invoice (InvoiceComponent), /Packing_List (Packing_ListComponent), /Performa_Invoice (Performa_InvoiceComponent), /Quotation (QuotationComponent), /Quotation_Confirmation (Quotation_ConfirmationComponent), /SalesOrder (SalesOrderComponent), /Sales_Return (Sales_ReturnComponent)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Credit_Note, Debit_Note, Delivery_Order, Invoice, Packing_List, Performa_Invoice, Quotation, Quotation_Confirmation, SalesOrder, Sales_Return.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Sales_Return_Details.Service, Sales_Return_Master.Service, performa_delivery_order.Service, performainvoicedetails.Service, performainvoicemaster.Service, quotation_delivery_order.Service, quotation_performa.Service, quotation_purchaseordermaster.Service, quotation_salesmaster.Service, sales_quotation_order.Service, salesorderdetails.Service, salesordermaster.Service, salesquotationdetails.Service, salesquotationmaster.Service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/Proforma_Invoice_Master/Save_Proforma_Invoice_Master/ [POST]</w:t>
              <w:br/>
              <w:t>/Proforma_Invoice_Master/Search_Proforma_Invoice_Master/ [GET]</w:t>
              <w:br/>
              <w:t>/Proforma_Invoice_Master/Get_Proforma_Invoice_Details/:Proforma_Invoice_Master_Id_? [GET]</w:t>
              <w:br/>
              <w:t>/Proforma_Invoice_Master/Get_Shipment_Master_For_Performa_Invoice/:Shipment_Master_Id_? [GET]</w:t>
              <w:br/>
              <w:t>/Proforma_Invoice_Master/Get_Shipment_Details_For_Performa_Invoice/:Shipment_Master_Id_? [GET]</w:t>
              <w:br/>
              <w:t>/Proforma_Invoice_Master/Delete_Proforma_Invoice_Master/:Proforma_Invoice_Master_Id_? [GET]</w:t>
              <w:br/>
              <w:t>/Proforma_Invoice_Master/Move_To_Production/:Proforma_Invoice_Master_Id_?/:Production_Status_?/:User_Id_? [GET]</w:t>
              <w:br/>
              <w:t>/Proforma_Invoice_Master/Get_Porforma_Typeahead/ [GET]</w:t>
              <w:br/>
              <w:t>/Sales_Return_Details/Save_sales_return_details/ [POST]</w:t>
              <w:br/>
              <w:t>/Sales_Return_Details/Search_sales_return_details/ [GET]</w:t>
              <w:br/>
              <w:t>/Sales_Return_Details/Get_sales_return_details/:sales_return_details_Id_? [GET]</w:t>
              <w:br/>
              <w:t>/Sales_Return_Details/Delete_sales_return_details/:sales_return_details_Id_? [GET]</w:t>
              <w:br/>
              <w:t>/Sales_Return_Master/Save_sales_return_master/ [POST]</w:t>
              <w:br/>
              <w:t>/Sales_Return_Master/Search_SalesReturn_Master [GET]</w:t>
              <w:br/>
              <w:t>/Sales_Return_Master/Search_SaleInvoice_By_Supplier_Typeahead/:Client_Accounts_Id_?/:InvoiceNo_? [GET]</w:t>
              <w:br/>
              <w:t>/Sales_Return_Master/Search_SalesReturn_Master/ [GET]</w:t>
              <w:br/>
              <w:t>/Sales_Return_Master/Get_sales_return_master/:sales_return_master_Id_? [GET]</w:t>
              <w:br/>
              <w:t>/Sales_Return_Master/Delete_sales_return_master/:sales_return_master_Id_? [GET]</w:t>
              <w:br/>
              <w:t>/performa_delivery_order/Save_performa_delivery_order/ [POST]</w:t>
              <w:br/>
              <w:t>/performa_delivery_order/Search_performa_delivery_order/ [GET]</w:t>
              <w:br/>
              <w:t>/performa_delivery_order/Get_performa_delivery_order/:performa_delivery_order_Id_? [GET]</w:t>
              <w:br/>
              <w:t>/performa_delivery_order/Delete_performa_delivery_order/:performa_delivery_order_Id_? [GET]</w:t>
              <w:br/>
              <w:t>/performainvoicedetails/Save_performainvoicedetails/ [POST]</w:t>
              <w:br/>
              <w:t>/performainvoicedetails/Search_performainvoicedetails/ [GET]</w:t>
              <w:br/>
              <w:t>/performainvoicedetails/Get_performainvoicedetails/:performainvoicedetails_Id_? [GET]</w:t>
              <w:br/>
              <w:t>/performainvoicedetails/Delete_performainvoicedetails/:performainvoicedetails_Id_? [GET]</w:t>
              <w:br/>
              <w:t>/performainvoicemaster/Save_performainvoicemaster/ [POST]</w:t>
              <w:br/>
              <w:t>/performainvoicemaster/Search_performainvoicemaster/ [GET]</w:t>
              <w:br/>
              <w:t>/performainvoicemaster/Get_performainvoicemaster/:performainvoicemaster_Id_? [GET]</w:t>
              <w:br/>
              <w:t>/performainvoicemaster/Delete_performainvoicemaster/:performainvoicemaster_Id_?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No direct model table references found by parser.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System Settings and Masters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/Company (CompanyComponent), /Company_Size (Company_SizeComponent), /Country_Of_Orgin (Country_Of_OrginComponent), /Currency (CurrencyComponent), /Department (DepartmentComponent), /DepartmentStatus (DepartmentStatusComponent), /Designation (DesignationComponent), /General_Settings (General_SettingsComponent), /Terms_And_Condition (TermsAndConditionComponent), /Vertical (VerticalComponent), /Working_Status (Working_StatusComponent)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Company, Company_Size, Country_Of_Orgin, Currency, Department, DepartmentStatus, Designation, General_Settings, Terms_And_Condition, Vertical, Working_Status.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Company_Size.Service, Country_Of_Orgin.Service, Department.Service, DepartmentStatus.Service, Designation.Service, General_Settings.Service, Vertical.Service, currencydetails.Service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/Company/Save_Company/ [POST]</w:t>
              <w:br/>
              <w:t>/Company/Save_Company/ [POST]</w:t>
              <w:br/>
              <w:t>/Company/Get_Company [GET]</w:t>
              <w:br/>
              <w:t>/Company/Delete_Company/:Company_Id_? [GET]</w:t>
              <w:br/>
              <w:t>/Company/Save_Company/ [POST]</w:t>
              <w:br/>
              <w:t>/Company/Get_Company [GET]</w:t>
              <w:br/>
              <w:t>/Company/Delete_Company/:Company_Id_? [GET]</w:t>
              <w:br/>
              <w:t>/Company_Size/Save_Company_Size/ [POST]</w:t>
              <w:br/>
              <w:t>/Company_Size/Search_Company_Size [GET]</w:t>
              <w:br/>
              <w:t>/Company_Size/Get_All_Company_Sizes [GET]</w:t>
              <w:br/>
              <w:t>/Company_Size/Delete_Company_Size/:Company_Size_Id_? [GET]</w:t>
              <w:br/>
              <w:t>/Company_Size/Get_Company_Size/:Company_Size_Id_? [GET]</w:t>
              <w:br/>
              <w:t>/Country_Of_Orgin/Save_Country_Of_Orgin/ [POST]</w:t>
              <w:br/>
              <w:t>/Country_Of_Orgin/Search_Country_Of_Orgin/ [GET]</w:t>
              <w:br/>
              <w:t>/Country_Of_Orgin/Get_Country_Of_Orgin/:Country_Of_Orgin_Id_? [GET]</w:t>
              <w:br/>
              <w:t>/Country_Of_Orgin/Delete_Country_Of_Orgin/:Country_Of_Orgin_Id_? [GET]</w:t>
              <w:br/>
              <w:t>/Department/Save_Department/ [POST]</w:t>
              <w:br/>
              <w:t>/Department/Search_Department [GET]</w:t>
              <w:br/>
              <w:t>/Department/Delete_Department/:Department_Id_? [GET]</w:t>
              <w:br/>
              <w:t>/DepartmentStatus/Save_DepartmentStatus/ [POST]</w:t>
              <w:br/>
              <w:t>/DepartmentStatus/Search_DepartmentStatus [GET]</w:t>
              <w:br/>
              <w:t>/DepartmentStatus/Delete_DepartmentStatus/:DepartmentStatus_Id_? [GET]</w:t>
              <w:br/>
              <w:t>/Designation/Save_Designation/ [POST]</w:t>
              <w:br/>
              <w:t>/Designation/Search_Designation [GET]</w:t>
              <w:br/>
              <w:t>/Designation/Delete_Designation/:Designation_Id_? [GET]</w:t>
              <w:br/>
              <w:t>/Designation/Get_Designation/:Designation_Id_? [GET]</w:t>
              <w:br/>
              <w:t>/General_Settings/Save_General_Settings/ [POST]</w:t>
              <w:br/>
              <w:t>/General_Settings/Search_General_Settings/:General_Settings_Name_? [GET]</w:t>
              <w:br/>
              <w:t>/General_Settings/Get_General_Settings/:General_Settings_Id_? [GET]</w:t>
              <w:br/>
              <w:t>/General_Settings/Delete_General_Settings/:General_Settings_Id_?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Company_Size, Designation, Vertical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2"/>
      </w:pPr>
      <w:r>
        <w:t>User and Permission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Source-Derived Documentation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Screens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/User_Details (User_DetailsComponent), /User_Role (User_RoleComponent), /User_Type (User_TypeComponent)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Business area represented by actual route/component set: User_Details, User_Role, User_Type.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Frontend services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User_Details.Service, User_Role.Service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Backend APIs found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/User_Details/Save_User_Details/ [POST]</w:t>
              <w:br/>
              <w:t>/User_Details/Search_User_Details/:User_Type?/:Login_User_Id?/:User_Details_Name_? [GET]</w:t>
              <w:br/>
              <w:t>/User_Details/Get_User_Details/:User_Details_Id_? [GET]</w:t>
              <w:br/>
              <w:t>/User_Details/Delete_User_Details/:User_Details_Id_? [GET]</w:t>
              <w:br/>
              <w:t>/User_Details/Get_Menu_Permission/:User_Id_? [GET]</w:t>
              <w:br/>
              <w:t>/User_Details/User_Employee/:User_Details_Id_? [GET]</w:t>
              <w:br/>
              <w:t>/User_Details/Get_User_Details_Edit/:User_Details_Id_? [GET]</w:t>
              <w:br/>
              <w:t>/User_Details/Get_Last_Bill_Number/:Store_Id_? [GET]</w:t>
              <w:br/>
              <w:t>/User_Role/Save_User_Role/ [POST]</w:t>
              <w:br/>
              <w:t>/User_Role/Search_User_Role/ [GET]</w:t>
              <w:br/>
              <w:t>/User_Role/Delete_User_Role/:User_Role_Id_? [GET]</w:t>
              <w:br/>
              <w:t>/User_Type/Save_User_Type/ [POST]</w:t>
              <w:br/>
              <w:t>/User_Type/Search_User_Type/ [GET]</w:t>
              <w:br/>
              <w:t>/User_Type/Delete_User_Type/:User_Type_Id_? [GET]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Database tables referenced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User_Role, department, user_role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7"/>
              </w:rPr>
              <w:t>Permissions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Menu-driven View/Save/Edit/Delete where route is mapped from login menu; screen-level code often calls `Get_Page_Permission(Menu_Id)`.</w:t>
            </w:r>
          </w:p>
        </w:tc>
      </w:tr>
    </w:tbl>
    <w:p/>
    <w:p>
      <w:r>
        <w:br w:type="page"/>
      </w:r>
    </w:p>
    <w:p>
      <w:pPr>
        <w:pStyle w:val="Heading1"/>
      </w:pPr>
      <w:r>
        <w:t>Screen Documentation</w:t>
      </w:r>
    </w:p>
    <w:p>
      <w:pPr>
        <w:pStyle w:val="Heading2"/>
      </w:pPr>
      <w:r>
        <w:t>1. /Account_Group - Account_GroupComponent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/Account_Group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Account_GroupComponent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frontend/src/app/modules/admin/Account_Group/Account_Group.component.ts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frontend/src/app/modules/admin/Account_Group/Account_Group.component.html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`Account_GroupComponent` and route `/Account_Group`.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 Group *, Under Group *, Account Group, Entries : {{Total_Entries}}, Account_Group_.Group_Name, Under_Group_, Search_Account_Group_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Save, Close, edit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Close_Click(), Load_Account_Group($event), Save_Account_Group(), Search_Account_Group(), Create_New(), Edit_Account_Group(Account_Group_1,i), Delete_Account_Group(Account_Group_1.Account_Group_Id,i)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Create_New, Close_Click, Clr_Account_Group, Load_Account_Group, display_Under_Group, Search_Account_Group, Delete_Account_Group, Save_Account_Group, Edit_Account_Group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Account_Group_Service_: Account_Group_Service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event.target.value == "", Rows != null, this.Search_Account_Group_==undefined, this.Account_Group_Data.length==0, result=='Yes', Delete_status==1, this.Account_Group_.Group_Name == null || this.Account_Group_.Group_Name == "" || this.Account_Group_.Group_Name == undefined,  this.Under_Group_ == undefined || this.Under_Group_ == null  || this.Under_Group_.Account_Group_Id == 0 || this.Under_Group_.Account_Group_Id==undefined</w:t>
            </w:r>
          </w:p>
        </w:tc>
      </w:tr>
    </w:tbl>
    <w:p/>
    <w:p>
      <w:pPr>
        <w:pStyle w:val="Heading2"/>
      </w:pPr>
      <w:r>
        <w:t>2. /Account_Years - Account_YearsComponent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/Account_Years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Account_YearsComponent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frontend/src/app/modules/admin/Account_Years/Account_Years.component.ts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frontend/src/app/modules/admin/Account_Years/Account_Years.component.html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`Account_YearsComponent` and route `/Account_Years`.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 Date, To Date, Entries : {{Total_Entries}}, Account_Years_.YearFrom, Account_Years_.YearTo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Search_HSN(), Create_New(), Save_Account_Years(), Edit_Account_Years(Account_Years_Data_1,i), Delete_Account_Years(Account_Years_Data_1.Account_Years_Id,i)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New_Date, Close_Click, trackByFn, Clr_Account_Years, Search_Account_Years, Delete_Account_Years, Save_Account_Years, Edit_Account_Years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Account_Years_Service_: Account_Years_Service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this.month &lt; 10, this.Account_Years_Data.length==0, result=='Yes', Delete_status[0][0].Account_Years_Id_&gt;0</w:t>
            </w:r>
          </w:p>
        </w:tc>
      </w:tr>
    </w:tbl>
    <w:p/>
    <w:p>
      <w:r>
        <w:br w:type="page"/>
      </w:r>
    </w:p>
    <w:p>
      <w:pPr>
        <w:pStyle w:val="Heading2"/>
      </w:pPr>
      <w:r>
        <w:t>3. /AddStock - AddStockComponent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/AddStock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AddStockComponent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frontend/src/app/modules/admin/AddStock/AddStock.component.ts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frontend/src/app/modules/admin/AddStock/AddStock.component.html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`AddStockComponent` and route `/AddStock`.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Entries : {{Total_Entries}}, Total: {{Quotation_Master_Total_Amount}}, Description, Date *, Part Number *, Uom, Qty *, Purchase Rate, Sales Rate *, Date_checks, Search_FromDate, Search_ToDate, EntryDate, Barcode_n, Item, Stock_Add_Details_.UnitName, Stock_Add_Details_.Quantity, Stock_Add_Details_.Purchase_Rate, Stock_Add_Details_.SaleRate, Date_Check, Stock_Add_Master_.Description, Stock_Add_Master_.EntryDate, Barcode_, Item_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edit, close, Add, Save,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Print_Search_Click(), Create_New(), Search_Stock_Add(), Edit_AddStock_Master(Sales_Master,i), Delete_AddStock_Master(Sales_Master.Stock_Add_Master_Id,i), Get_Stock_Item_Code_Typeahead($event), Barcode_Change(Item), Search_PurchaseItem_Typeahead($event), Item_Name_Change(Itemstock), Plus_Stock_Add_Details($event), Edit_AddStock_Detail(Sales_Details,i), Delete_AddStock_Detail(i), Save_AddStock(0), Close_Click();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Page_Load, Get_Stock_Item_Code_Typeahead, display_ItemCode, Get_Stock, Search_PurchaseItem_Typeahead, display_Item, Item_Name_Change, Create_New, Close_Click, Focus_It, Focus_down, New_Date, numberToEnglish, while, for, New_Date_Format, Clr_Stock_Master, Clr_Stock_Details, Clr_Sales_Edit_Data, Calculate_Total_Amount, Delete_AddStock_Detail, Search_Stock_Add, Delete_AddStock_Master, Plus_Stock_Add_Details, Search_Item_Typeahead, Barcode_keyup, Search_Barcode_Typeahead, safeNumber, Clr_Stock_Add_Details, Save_AddStock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Stock_Service_: Stock_Service, Sales_Master_Service_: Sales_Master_Service, Stock_Add_Master_Service_: Stock_Add_Master_Service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Rows != null, this.Barcode_ == null || this.Barcode_ == undefined, event.target.value == "", Rows != null, this.month &lt; 10, chunksLen &gt; scales.length, ints[1] === 1, this.month &lt; 10, this.Stock_Add_Details_.Purchase_Rate ==undefined || this.Stock_Add_Details_.Purchase_Rate ==null, this.Stock_Add_Details_.Quantity ==undefined || this.Stock_Add_Details_.Quantity ==null, this.Date_Check == true , this.Stock_Add_Master_Data.length==0, result=='Yes'</w:t>
            </w:r>
          </w:p>
        </w:tc>
      </w:tr>
    </w:tbl>
    <w:p/>
    <w:p>
      <w:pPr>
        <w:pStyle w:val="Heading2"/>
      </w:pPr>
      <w:r>
        <w:t>4. /Bank - BankComponent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/Bank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BankComponent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frontend/src/app/modules/admin/Bank/Bank.component.ts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frontend/src/app/modules/admin/Bank/Bank.component.html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`BankComponent` and route `/Bank`.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Group *, Name *, Accounts No, Bank, IFSC Code, Opening Balance, Balance Type, Account Name, Group, Entries : {{Total_Entries}}, Account_Group_, Client_Accounts_.Client_Accounts_Name, Client_Accounts_.Client_Accounts_No, Client_Accounts_.Address1, Client_Accounts_.Address2, Client_Accounts_.Opening_Balance, Client_Accounts_.Opening_Type, Search_Client_Accounts_, Account_Group_Search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Client_Accounts_.Opening_Type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Account_Group_Typeahead($event), Save_Client_Accounts(), Close_Click(), Search_Client_Accounts(), Create_New(), Edit_Client_Accounts(Client_Accounts_1,i), Delete_Client_Accounts(Client_Accounts_1.Client_Accounts_Id,i)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Clr_Client_Accounts, Account_Group_Typeahead, display_Item_Group, Search_Client_Accounts, Delete_Client_Accounts, Save_Client_Accounts, Edit_Client_Accounts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Client_Accounts_Service_: Client_Accounts_Service, Journal_Entry_Service_: Journal_Entry_Service, Account_Group_Service_: Account_Group_Service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this.User_Type==2, event.target.value == "", Rows != null, this.Account_Group_Search != undefined &amp;&amp; this.Account_Group_Search!=null, this.Account_Group_Search.Account_Group_Id != undefined &amp;&amp; this.Account_Group_Search.Account_Group_Id != null, this.Client_Accounts_Data.length==0, result=='Yes', Delete_status==1, this.Account_Group_==null||this.Account_Group_==undefined||this.Account_Group_.Account_Group_Id==0||this.Account_Group_==undefined, this.Client_Accounts_.Client_Accounts_Name==null||this.Client_Accounts_.Client_Accounts_Name=="", resultId &gt; 0, resultId == -1</w:t>
            </w:r>
          </w:p>
        </w:tc>
      </w:tr>
    </w:tbl>
    <w:p/>
    <w:p>
      <w:r>
        <w:br w:type="page"/>
      </w:r>
    </w:p>
    <w:p>
      <w:pPr>
        <w:pStyle w:val="Heading2"/>
      </w:pPr>
      <w:r>
        <w:t>5. /Brand - BrandComponent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/Brand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BrandComponent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frontend/src/app/modules/admin/Brand/Brand.component.ts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frontend/src/app/modules/admin/Brand/Brand.component.html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`BrandComponent` and route `/Brand`.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Brand Name *, Item Name *, Under Brand *, Brand Name, Entries : {{Total_Entries}}, Brand_.Brand_Name, Item_, Under_Brand, Search_Brand_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Under_Brand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Search_Item_Typeahead($event), Item_Change(Item), Save_Brand(), Close_Click(), Search_Brand(), Create_New(), Edit_Brand(Brand_1,i), Delete_Brand(Brand_1.Brand_Id,i)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trackByFn, Page_Load, Create_New, Close_Click, Clr_Brand, Search_Item_Typeahead, display_Item, Item_Change, Search_Under_Brand, Search_Brand, Delete_Brand, Save_Brand, Edit_Brand, for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Brand_Service_: Brand_Service, Item_Service_: Item_Service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this.Under_Brand_Data!=null &amp;&amp; this.Under_Brand_Data != undefined, this.HSN_Data!=null &amp;&amp; this.HSN_Data != undefined, event.target.value == "", this.Item_Data == undefined || this.Item_Data.length == 0 || Value != "", Rows != null, this.Under_Brand_Data.length==0, this.Search_Brand_==undefined, this.Brand_Data.length==0, result=='Yes', Delete_status==1, this.Brand_.Brand_Name == undefined || this.Brand_.Brand_Name == null || this.Brand_.Brand_Name == "", this.Brand_.Item_Name == undefined || this.Brand_.Item_Name == null || this.Brand_.Item_Name == "", this.Brand_.Brand_Code == undefined || this.Brand_.Brand_Code == null || this.Brand_.Brand_Code == "", this.Brand_Group_==undefined||this.Brand_Group_==null||this.Brand_Group_.Brand_Group_Id==undefined||this.Brand_Group_.Brand_Group_Id==0</w:t>
            </w:r>
          </w:p>
        </w:tc>
      </w:tr>
    </w:tbl>
    <w:p/>
    <w:p>
      <w:pPr>
        <w:pStyle w:val="Heading2"/>
      </w:pPr>
      <w:r>
        <w:t>6. /Cheque_Book - Cheque_BookComponent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/Cheque_Book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Cheque_BookComponent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frontend/src/app/modules/admin/Cheque_Book/Cheque_Book.component.ts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frontend/src/app/modules/admin/Cheque_Book/Cheque_Book.component.html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`Cheque_BookComponent` and route `/Cheque_Book`.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Bank *, Book No *, From No, Total Leaves, To No, Account Name, Entries : {{Total_Entries}}, Bank_, Cheque_Book_.Cheque_Book_Name, Cheque_Book_.From_No, Cheque_Book_.Total_Leaves, Cheque_Book_.To_No, Search_Cheque_Book_, Bank_Search, Cheque_Book_.Book_No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Search_Under_Employee_($event), Save_Cheque_Book(), Close_Click(), Search_Cheque_Book(), Create_New(), Edit_Client_Accounts(Cheque_Book_1,i), Delete_Cheque_Book(Cheque_Book_1.Cheque_Book_Id,i)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Clr_Cheque_Book, Search_Under_Employee_, display_Search_Under_Employee_, To_No_Change, Search_Cheque_Book, Delete_Cheque_Book, Save_Cheque_Book, Edit_Client_Accounts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Employee_Details_Service_: Employee_Details_Service, Client_Accounts_Service_: Client_Accounts_Service, Journal_Entry_Service_: Journal_Entry_Service, Account_Group_Service_: Account_Group_Service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event.target.value == "", this.Under_Employee_Data==undefined || this.Under_Employee_Data.length==0, Rows != null, this.Bank_Search != undefined &amp;&amp; this.Bank_Search!=null, this.Bank_Search.Client_Accounts_Id != undefined &amp;&amp; this.Bank_Search.Client_Accounts_Id != null, this.Cheque_Book_Data.length==0, result=='Yes', Delete_status[0].Cheque_Book_Id_&gt;0, this.Bank_ == null || this.Bank_ == undefined || this.Bank_.Client_Accounts_Id == 0 || this.Bank_==undefined, this.Cheque_Book_.Book_No == null || this.Cheque_Book_.Book_No==""</w:t>
            </w:r>
          </w:p>
        </w:tc>
      </w:tr>
    </w:tbl>
    <w:p/>
    <w:p>
      <w:r>
        <w:br w:type="page"/>
      </w:r>
    </w:p>
    <w:p>
      <w:pPr>
        <w:pStyle w:val="Heading2"/>
      </w:pPr>
      <w:r>
        <w:t>7. /Client_Accounts - Client_AccountsComponent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/Client_Accounts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frontend/src/app/modules/admin/Client_Accounts/Client_Accounts.component.ts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frontend/src/app/modules/admin/Client_Accounts/Client_Accounts.component.html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`Client_AccountsComponent` and route `/Client_Accounts`.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Group *, Group Name*, Employee *, Account Name *, Address1, Address 2, Address 3, Address 4, Pincode, VATIN, Pan No, Country, Phone, Mobile, Email, Opening Balance, Opening Type, Account Name, Group, Entries : {{Total_Entries}}, Account_Group_, Employee_, Client_Accounts_.Client_Accounts_Name, Client_Accounts_.Address1, Client_Accounts_.Address2, Client_Accounts_.Address3, Client_Accounts_.Address4, Client_Accounts_.PinCode, Client_Accounts_.GSTNo, Client_Accounts_.PanNo, Client_Accounts_.Country, Client_Accounts_.Phone, Client_Accounts_.Mobile, Client_Accounts_.Email, Client_Accounts_.Opening_Balance, Client_Accounts_.Opening_Type, contact_person_{{i}}, contact_number_{{i}}, designation_{{i}}, Search_Client_Accounts_, Account_Group_Search, Customer, item.contact_person, item.contact_number, item.designation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Client_Accounts_.Opening_Type, designation_{{i}}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Add Contact Person, Save, Close, edit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Get_Account_Group($event), Get_Employee($event), Remove_Contact_Person(i), Add_Contact_Person(), Save_Client_Accounts(), Close_Click(), Search_Client_Accounts(), Create_New(), Edit_Client_Accounts(Client_Accounts_1,i), Delete_Client_Accounts(Client_Accounts_1.Client_Accounts_Id,i)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Get_Account_Group, Get_Employee, display_Employee, Page_Load, Get_Designation, Create_New, Close_Click, trackByFn, Clr_Client_Accounts, Search_Client_Accounts, Delete_Client_Accounts, display_Item_Group, Save_Client_Accounts, Add_Contact_Person, Remove_Contact_Person, Edit_Client_Accounts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Client_Accounts_Service_: Client_Accounts_Service, Journal_Entry_Service_: Journal_Entry_Service, Account_Group_Service_: Account_Group_Service, Designation_Service_: Designation_Service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event.target.value == "", Rows != null, event.target.value == "", Rows != null, this.User_Type==2, Rows != null, this.Account_Group_Search != undefined &amp;&amp; this.Account_Group_Search!=null, this.Account_Group_Search.Account_Group_Id != undefined &amp;&amp; this.Account_Group_Search.Account_Group_Id != null, this.Search_Client_Accounts_ == undefined, this.Client_Accounts_Data.length==0, result=='Yes', Delete_status==1, Delete_status[0][0].Client_Accounts_Id_&gt;0, this.Account_Group_==null||this.Account_Group_==undefined||this.Account_Group_.Account_Group_Id==0||this.Account_Group_==undefined</w:t>
            </w:r>
          </w:p>
        </w:tc>
      </w:tr>
    </w:tbl>
    <w:p/>
    <w:p>
      <w:pPr>
        <w:pStyle w:val="Heading2"/>
      </w:pPr>
      <w:r>
        <w:t>8. /Company - CompanyComponent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/Company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frontend/src/app/modules/admin/Company/Company.component.ts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frontend/src/app/modules/admin/Company/Company.component.html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`CompanyComponent` and route `/Company`.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Name *, Address1 *, Address 2, Address 3, Phone No, Email, File, GSM, CR No, Vat No, Note, Company Name, Entries : {{Total_Entries}}, Company_.Company_Name, Company_.Address1, Company_.Address2, Company_.Address3, Company_.Phone_Number, Company_.EMail, Doc_Photo, Company_.GSTNO, Company_.CINO, Company_.PANNO, Company_.Note, Company_Name_Search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Choose File, Save,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fileInput1.click(), Save_Company(), Search_Company(), Create_New(), Edit_Company(Company_1,i), Delete_Company(Company_1.Company_Id,i)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Clr_Company, Search_Company, Delete_Company, Save_Company, Edit_Company, File_Change_Vat, upload, Save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Client_Accounts_Service_: Client_Accounts_Service, Journal_Entry_Service_: Journal_Entry_Service, Account_Group_Service_: Account_Group_Service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this.Search_Company_ == undefined, this.Company_Data.length==0, result=='Yes', this.Company_.Company_Name == null || this.Company_.Company_Name == undefined ||this.Company_.Company_Name=="", file.size &gt; 5 * 1024 * 1024, res &amp;&amp; res.success !== undefined</w:t>
            </w:r>
          </w:p>
        </w:tc>
      </w:tr>
    </w:tbl>
    <w:p/>
    <w:p>
      <w:r>
        <w:br w:type="page"/>
      </w:r>
    </w:p>
    <w:p>
      <w:pPr>
        <w:pStyle w:val="Heading2"/>
      </w:pPr>
      <w:r>
        <w:t>9. /Company_Size - Company_SizeComponent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/Company_Size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Company_SizeComponent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frontend/src/app/modules/admin/Company_Size/Company_Size.component.ts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frontend/src/app/modules/admin/Company_Size/Company_Size.component.html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`Company_SizeComponent` and route `/Company_Size`.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 Size Name *, Description, Company Size Name, Entries : {{Total_Entries}}, Company_Size_Name, Search_Company_Size_, Company_Size_.Company_Size_Name, Company_Size_.Description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Save_Company_Size(), Close_Click(), Search_Company_Size(), Create_New(), Edit_Company_Size(cs), Delete_Company_Size(cs.Company_Size_Id, 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Page_Load, Create_New, Close_Click, Clr_Company_Size, Search_Company_Size, Save_Company_Size, if, Edit_Company_Size, Delete_Company_Size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Company_Size_Service_: Company_Size_Service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result === 'Yes'</w:t>
            </w:r>
          </w:p>
        </w:tc>
      </w:tr>
    </w:tbl>
    <w:p/>
    <w:p>
      <w:pPr>
        <w:pStyle w:val="Heading2"/>
      </w:pPr>
      <w:r>
        <w:t>10. /Contra_Entry - Contra_EntryComponent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/Contra_Entry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Contra_EntryComponent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frontend/src/app/modules/admin/Contra_Entry/Contra_Entry.component.ts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frontend/src/app/modules/admin/Contra_Entry/Contra_Entry.component.html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`Contra_EntryComponent` and route `/Contra_Entry`.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 *, To *, Amount *, Payment Status, Date, Voucher No, Mode, Description, From, TO, Account, Entries : {{Total_Entries}}, Total Amount : {{Total_Amounts}}, Search..., Journal_Entry_.Amount, Contra_Entry_.Payment_Status, Contra_Entry_.Voucher_No, Contra_Entry_.Description, Voucher_No_search, FromAccount_, ToAccount_, Contra_Entry_.Amount, Contra_Entry_.Date, Contra_Entry_.PaymentModeName, Look_In_Date, Search_FromDate, Search_ToDate, ToAccount_Search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Contra_Entry_.Payment_Status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Get_Client_Accounts_Typeahead($event), Save_Contra_Entry(), Close_Click(), Create_New(), Search_Contra_Entry(), Edit_Contra_Entry(Contra_Entry1,i), Delete_Contra_Entry(Contra_Entry1.Contra_Entry_Id,i)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New_Date, Print_Date, Clr_Contra_Entry, Get_Client_Accounts_Typeahead, display_FromAccount, Search_Contra_Entry, for, Delete_Contra_Entry, Save_Contra_Entry, Edit_Contra_Entry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Contra_Entry_Service_: Contra_Entry_Service, Journal_Entry_Service_: Journal_Entry_Service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this.month &lt; 10, this.month &lt; 10, event.target.value == "", Rows != null, event.target.value == "", Rows != null, this.Look_In_Date == true , this.ToAccount_Search != undefined &amp;&amp; this.ToAccount_Search!=null, this.ToAccount_Search.Client_Accounts_Id != undefined &amp;&amp; this.ToAccount_Search.Client_Accounts_Id != null, this.FromAccount_Search != undefined &amp;&amp; this.FromAccount_Search!=null, this.FromAccount_Search.Client_Accounts_Id != undefined &amp;&amp; this.FromAccount_Search.Client_Accounts_Id != null, this.Voucher_No_search != undefined &amp;&amp; this.Voucher_No_search != null &amp;&amp; this.Voucher_No_search != 0, this.Contra_Entry_Data.length==0, result=='Yes'</w:t>
            </w:r>
          </w:p>
        </w:tc>
      </w:tr>
    </w:tbl>
    <w:p/>
    <w:p>
      <w:r>
        <w:br w:type="page"/>
      </w:r>
    </w:p>
    <w:p>
      <w:pPr>
        <w:pStyle w:val="Heading2"/>
      </w:pPr>
      <w:r>
        <w:t>11. /Country_Of_Orgin - Country_Of_OrginComponent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/Country_Of_Orgin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Country_Of_OrginComponent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frontend/src/app/modules/admin/Country_Of_Orgin/Country_Of_Orgin.component.ts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frontend/src/app/modules/admin/Country_Of_Orgin/Country_Of_Orgin.component.html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`Country_Of_OrginComponent` and route `/Country_Of_Orgin`.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Country Of Origin *, Country Of Origin, Entries : {{Total_Entries}}, Country_Of_Orgin_.Country_Of_Orgin_Name, search_Country_Of_Orgin_, Country_.Country_Name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Create New, Search,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Save_Country_Of_Orgin(), Close_Click(), Create_New(), search_Country(), Edit_Country_Of_Orgin(Country_1,i), Delete_Country_Of_Orgin(Country_1.Country_Id,i)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Clr_Country, search_Country, Delete_Country_Of_Orgin, Save_Country_Of_Orgin, Edit_Country_Of_Orgin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country_Service: country_Service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country_Service.Search_country, country_Service.Delete_country, country_Service.Save_country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this.Country_Data.length==0, result=='Yes', Delete_status==1, this.Country_.Country_Name == undefined ||this.Country_.Country_Name == null || this.Country_.Country_Name == "", resultId &gt; 0, resultId == -1</w:t>
            </w:r>
          </w:p>
        </w:tc>
      </w:tr>
    </w:tbl>
    <w:p/>
    <w:p>
      <w:pPr>
        <w:pStyle w:val="Heading2"/>
      </w:pPr>
      <w:r>
        <w:t>12. /Credit_Note - Credit_NoteComponent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/Credit_Note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Credit_NoteComponent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frontend/src/app/modules/admin/Credit_Note/Credit_Note.component.ts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frontend/src/app/modules/admin/Credit_Note/Credit_Note.component.html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`Credit_NoteComponent` and route `/Credit_Note`.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Invoice No, Part No, Group, Currency, Inv.Type, Entries : {{Total_Entries}}, Total: {{Sales_Master_Total_Amount}}, Customer *, Delivery Address, Packing List Number, Print Letterhead, Supply Date, Invoice Date *, Sales Invoice No, PO, Currency *, Invoice Type, DO Num, Attention, Payment Term, Due Date, Employee, Part Number *, Item &amp; Description *, Uom, Qty *, Unit Price *, Discount %, Unit Discount, Total Price, Stock, Discount, Description, Vat %, Sub Total, Amount, Total Discount, Total, VAT Amount, Total Amount, Additional Discount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searchAccountType, PaymentTerm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Edit, Close, Save, 0" (click)="duplicate()"&gt;Duplicate, 0" (click)="newQuotation()"&gt;New, 0" class="btn btn-danger pull-right" (click)="Print_Click()"&gt;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Search_Sales(), Create_New(), Export(), Edit_Sales_Master(Sales_Master,i), Delete_Sales_Master(Sales_Master.CreditNote_Master_Id,i), Change_Bill_Status(Sales_Master.Sales_Master_Id,Sales_Master.BillType,i), Customer_Change(Customer_T), supplyDateChange();DueDateChange(), Search_SaleInvoice_By_Supplier_Typeahead($event), Invoice_Change(Invoice), Search_User_Details($event), DueDateChange(), Get_Stock_Item_Code_Typeahead($event), Barcode_Change(Item), Search_Item_Typeahead($event), Item_Name_Change(Itemstock), Plus_Sales_Details($event), Edit_Sales_Detail(Sales_Details_New,i), Delete_Sales_Detail(i), Edit_Button_Click(), Close_Click(), Save_Sales(0), duplicate(), newQuotation(), Print_Click()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Load_InvoiceType, Load_Currency, Load_Item_Group, Create_New, Close_Click, Focus_It, Focus_down, New_Date, numberToEnglish, while, for, New_Date_Format, Print_Click, Print_Search_Click, Clr_Sales_Master, Clr_Sales_Details, Clr_Sales_Edit_Data, Delete_Sales_Details, Change_Bill_Status, Delete_Sales_Master, Load_Bill_Type, Load_Bill_Mode, Load_Cess, Load_Company_bank, Search_Customer_Typeahead, Search_PurchaseOrderNumber_Typeahead, Search_User_Details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Client_Accounts_Service, creditnote_master_Service_: creditnote_master_Service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Rows != null, Rows != null, Rows != null, this.month &lt; 10, chunksLen &gt; scales.length, ints[1] === 1, this.month &lt; 10, this.creditnote_master_.Charge1per != '', this.creditnote_master_.Charge1per != null, this.creditnote_master_.Charge1per != undefined, this.creditnote_master_.charge1_Amount != 0, this.creditnote_master_.charge1_Amount != null, this.creditnote_master_.charge1_Amount != undefined</w:t>
            </w:r>
          </w:p>
        </w:tc>
      </w:tr>
    </w:tbl>
    <w:p/>
    <w:p>
      <w:r>
        <w:br w:type="page"/>
      </w:r>
    </w:p>
    <w:p>
      <w:pPr>
        <w:pStyle w:val="Heading2"/>
      </w:pPr>
      <w:r>
        <w:t>13. /Currency - CurrencyComponent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/Currency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frontend/src/app/modules/admin/Currency/Currency.component.ts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frontend/src/app/modules/admin/Currency/Currency.component.html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`CurrencyComponent` and route `/Currency`.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 *, Sub Currency *, Currency, Entries : {{Total_Entries}}, Currency_.CurrecnyName, Currency_.SubCurrecnyName, search_Currency_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Create New, Search,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Save_Currency(), Close_Click(), Create_New(), Search_Currency(), Edit_Currency(Currency_1,i), Delete_Currency(Currency_1.CurrencyDetails_Id,i)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Clr_Currency, Search_Currency, Delete_Currency, Save_Currency, Edit_Currency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Currency_Service_: currencydetails_Service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 this.Currency_Datas_!=undefined &amp;&amp;  this.Currency_Datas_!=null, this.Currency_Data.length==0, this.search_Currency_==undefined, this.Currency_Data.length==0, result=='Yes', Delete_status==1, Delete_status[0][0].DeleteStatus_&gt;0, this.Currency_.CurrecnyName == undefined ||this.Currency_.CurrecnyName == null || this.Currency_.CurrecnyName == ""</w:t>
            </w:r>
          </w:p>
        </w:tc>
      </w:tr>
    </w:tbl>
    <w:p/>
    <w:p>
      <w:pPr>
        <w:pStyle w:val="Heading2"/>
      </w:pPr>
      <w:r>
        <w:t>14. /Customer - CustomerComponent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/Customer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CustomerComponent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frontend/src/app/modules/admin/Customer/Customer.component.ts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frontend/src/app/modules/admin/Customer/Customer.component.html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`CustomerComponent` and route `/Customer`.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Group *, Employee *, Name *, Address1, Address 2, Address 3, Address 4, Pincode, *User Name, *Password, Email, Mobile, Phone no., GST No, Country, Phone, Opening Balance, Opening Type, State Code, State, Pan No, Branch Name, Employee, Entries : {{Total_Entries}}, Account_Group_, Employee_, Client_Accounts_.Client_Accounts_Name, Client_Accounts_.Address1, Client_Accounts_.Address2, Client_Accounts_.Address3, Client_Accounts_.Address4, Client_Accounts_.PinCode, Client_Accounts_.User_Details_Name, Client_Accounts_.Password, Client_Accounts_.Email, Client_Accounts_.Mobile, Client_Accounts_.Phone, Client_Accounts_.GSTN, Client_Accounts_.Country, Client_Accounts_.Opening_Balance, Client_Accounts_.Opening_Type, Client_Accounts_.StateCode, Client_Accounts_.State, Client_Accounts_.PanNo, Search_Client_Accounts_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Client_Accounts_.Opening_Type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Get_Account_Group($event), Get_Employee($event), Save_Client_Accounts(), Close_Click(), Search_Client_Accounts(), Create_New(), Edit_Client_Accounts(Client_Accounts_1,i), Delete_Client_Accounts(Client_Accounts_1.Client_Accounts_Id,i)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Clr_Client_Accounts, Get_Account_Group, Get_Employee, display_Employee, Search_Client_Accounts, Delete_Client_Accounts, display_Item_Group, Save_Client_Accounts, Edit_Client_Accounts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Client_Accounts_Service_: Client_Accounts_Service, Journal_Entry_Service_: Journal_Entry_Service, Account_Group_Service_: Account_Group_Service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this.User_Type==2, this.User_Type==2, event.target.value == "", Rows != null, event.target.value == "", Rows != null, this.Search_Client_Accounts_==undefined, this.Search_Client_Accounts_ == undefined || this.Search_Client_Accounts_ == null || this.Search_Client_Accounts_ == "", this.Employee_Search.Client_Accounts_Id==undefined ||  this.Employee_Search==undefined || this.Employee_Search==null, this.Client_Accounts_Data.length==0, result=='Yes', Delete_status[0][0].Client_Accounts_Id_&gt;0, this.Account_Group_==null||this.Account_Group_==undefined||this.Account_Group_.Account_Group_Id==0||this.Account_Group_==undefined, this.Client_Accounts_.Client_Accounts_Name==null||this.Client_Accounts_.Client_Accounts_Name==""</w:t>
            </w:r>
          </w:p>
        </w:tc>
      </w:tr>
    </w:tbl>
    <w:p/>
    <w:p>
      <w:r>
        <w:br w:type="page"/>
      </w:r>
    </w:p>
    <w:p>
      <w:pPr>
        <w:pStyle w:val="Heading2"/>
      </w:pPr>
      <w:r>
        <w:t>15. /Debit_Note - Debit_NoteComponent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/Debit_Note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Debit_NoteComponent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`Debit_NoteComponent` and route `/Debit_Note`.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button text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click handlers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methods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service injections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validation expressions parsed.</w:t>
            </w:r>
          </w:p>
        </w:tc>
      </w:tr>
    </w:tbl>
    <w:p/>
    <w:p>
      <w:pPr>
        <w:pStyle w:val="Heading2"/>
      </w:pPr>
      <w:r>
        <w:t>16. /Delivery_Order - Delivery_OrderComponent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/Delivery_Order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Delivery_OrderComponent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frontend/src/app/modules/admin/Delivery_Order/Delivery_Order.component.ts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frontend/src/app/modules/admin/Delivery_Order/Delivery_Order.component.html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`Delivery_OrderComponent` and route `/Delivery_Order`.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DO No, Part No, Group, Currency, Type, Entries : {{Total_Entries}}, Total: {{Quotation_Master_Total_Amount}}, Customer*, Phone, Email, WhatsApp, Delivery Address, Print Letterhead, Delivery Order No, Ref No, Status, File Upload 1, File Upload 2, Attention, Payment Term, Item *, Description *, Uom, Model, Brand, Qty *, Sales Rate, Amount, Unit Price, Discount %, Unit Discount, Total Price, Availability, Price Basis, Delivery, Validity, Notes, Description, Received By, Vat %, Sub Total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Search_AccountType, Payment_Term_Description_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Close, Save, 0" class="btn pull-right btn-danger div-rspnsv-pstn-crct-sls-mstr" (click)="Duplicate_Click()"&gt;Duplicate, New, 0" class="btn pull-right btn-danger div-rspnsv-pstn-crct-sls-mstr" (click)="Invoice_Click(DeliveryOrderMaster_Id_Edit)"&gt;Invoice, 0 &amp;&amp; SalesQuotationMaster_Id &gt; 0" class="btn pull-right btn-danger div-rspnsv-pstn-crct-sls-mstr" (click)="Show_Quotation_Click(SalesQuotationMaster_Id)"&gt;View Quotation, 0" class="btn btn-danger pull-right" (click)="Print_Click()"&gt;, Make Invoice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Search_Quotation(), Create_New(), Export(), Edit_Quotation_Master(Sales_Master,i), Delete_Quotation_Master(Sales_Master.DeliveryOrderMaster_Id,i), Delete_Quotation_Master(Sales_Master.Quotation_Master_Id,i), Change_Bill_Status(Sales_Master.Quotation_Master_Id,Sales_Master.BillType,i), Customer_Change(Customer_T), Search_PurchaseOrderNumber_Typeahead($event), $event.stopPropagation(), Search_User_Details($event), Get_Stock_Item_Code_Typeahead($event), Barcode_Change(Item), Search_Item_Typeahead($event), Item_Name_Change(Itemstock), Plus_Quotation_Details($event), Edit_Quotation_Detail(Sales_Details,i), Delete_Quotation_Detail(i), Close_Click(), Save_Quotation(0), Duplicate_Click(), New_Click(), Invoice_Click(DeliveryOrderMaster_Id_Edit), Show_Quotation_Click(SalesQuotationMaster_Id), Print_Click(), Edit_Delivery_Salesmaster(item.Sales_Master_Id,i), Create_Invoice(DeliveryOrderMaster_Id_Edit), invoice_list_view=false;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Load_Currency, Load_InvoiceType, Load_Item_Group, Load_Employees, Load_Payment_Term, loadQuotation, for, loadPerforma, Create_New, Close_Click, Focus_It, Focus_down, New_Date, numberToEnglish, while, New_Date_Format, Print_Click, Print_Search_Click, Clr_Sales_Master, Clr_Sales_Details, Clr_Sales_Edit_Data, Delete_Sales_Details, Change_Bill_Status, Delete_Quotation_Master, Load_Bill_Type, Load_Bill_Mode, Load_Cess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this.quotationId &gt;0, this.PerformaInvoiceId &gt;0, this.DeliveryOrderMaster_Id &gt; 0, Rows != null, Rows != null, Rows != null, Rows != null, Rows != null, result!=null, Rows != null, Rows[0][i].Client_Accounts_Id == result[0][0].Account_Party_Id, Rows != null, this.currencyData==undefined || this.currencyData==null</w:t>
            </w:r>
          </w:p>
        </w:tc>
      </w:tr>
    </w:tbl>
    <w:p/>
    <w:p>
      <w:r>
        <w:br w:type="page"/>
      </w:r>
    </w:p>
    <w:p>
      <w:pPr>
        <w:pStyle w:val="Heading2"/>
      </w:pPr>
      <w:r>
        <w:t>17. /Department - DepartmentComponent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/Department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DepartmentComponent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frontend/src/app/modules/admin/Department/Department.component.ts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frontend/src/app/modules/admin/Department/Department.component.html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`DepartmentComponent` and route `/Department`.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Department Name *, Department Name, Entries : {{Total_Entries}}, Department_Name, Search_Department_, Department_.Department_Name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Save_Department(), Close_Click(), Search_Department(), Create_New(), Edit_Department(Dept), Delete_Department(Dept.Department_Id,i)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Clr_Department, Search_Department, Save_Department, Edit_Department, Delete_Department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Department_Service_: Department_Service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 == undefined || this.Permissions == null, this.Department_.Department_Name == undefined || this.Department_.Department_Name == null || this.Department_.Department_Name == "", result == 'Yes'</w:t>
            </w:r>
          </w:p>
        </w:tc>
      </w:tr>
    </w:tbl>
    <w:p/>
    <w:p>
      <w:pPr>
        <w:pStyle w:val="Heading2"/>
      </w:pPr>
      <w:r>
        <w:t>18. /DepartmentStatus - DepartmentStatusComponent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/DepartmentStatus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DepartmentStatusComponent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frontend/src/app/modules/admin/DepartmentStatus/DepartmentStatus.component.ts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frontend/src/app/modules/admin/DepartmentStatus/DepartmentStatus.component.html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`DepartmentStatusComponent` and route `/DepartmentStatus`.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Department Status *, Status Name, Entries : {{Total_Entries}}, DepartmentStatus_Name, Search_DepartmentStatus_, DepartmentStatus_.DepartmentStatus_Name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Save_DepartmentStatus(), Close_Click(), Search_DepartmentStatus(), Create_New(), Edit_DepartmentStatus(Status), Delete_DepartmentStatus(Status.DepartmentStatus_Id,i)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Clr_DepartmentStatus, Search_DepartmentStatus, Save_DepartmentStatus, Edit_DepartmentStatus, Delete_DepartmentStatus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DepartmentStatus_Service_: DepartmentStatus_Service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 == undefined || this.Permissions == null, this.DepartmentStatus_.DepartmentStatus_Name == undefined || this.DepartmentStatus_.DepartmentStatus_Name == null || this.DepartmentStatus_.DepartmentStatus_Name == "", result == 'Yes'</w:t>
            </w:r>
          </w:p>
        </w:tc>
      </w:tr>
    </w:tbl>
    <w:p/>
    <w:p>
      <w:r>
        <w:br w:type="page"/>
      </w:r>
    </w:p>
    <w:p>
      <w:pPr>
        <w:pStyle w:val="Heading2"/>
      </w:pPr>
      <w:r>
        <w:t>19. /Designation - DesignationComponent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/Designation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DesignationComponent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frontend/src/app/modules/admin/Designation/Designation.component.ts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frontend/src/app/modules/admin/Designation/Designation.component.html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`DesignationComponent` and route `/Designation`.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Designation Name *, Description, Designation Name, Entries : {{Total_Entries}}, Designation_Name, Search_Designation_, Designation_.Designation_Name, Designation_.Description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Save_Designation(), Close_Click(), Search_Designation(), Create_New(), Edit_Designation(Designation_1), Delete_Designation(Designation_1.Designation_Id,i)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Clr_Designation, Search_Designation, Save_Designation, Edit_Designation, Delete_Designation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Designation_Service_: Designation_Service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 == undefined || this.Permissions == null, this.Designation_.Designation_Name == undefined || this.Designation_.Designation_Name == null || this.Designation_.Designation_Name == "", result == 'Yes'</w:t>
            </w:r>
          </w:p>
        </w:tc>
      </w:tr>
    </w:tbl>
    <w:p/>
    <w:p>
      <w:pPr>
        <w:pStyle w:val="Heading2"/>
      </w:pPr>
      <w:r>
        <w:t>20. /Employee_Details - Employee_DetailsComponent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/Employee_Details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Employee_DetailsComponent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frontend/src/app/modules/admin/Employee_Details/Employee_Details.component.ts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frontend/src/app/modules/admin/Employee_Details/Employee_Details.component.html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`Employee_DetailsComponent` and route `/Employee_Details`.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Under Employee *, Name *, Address1, Address2, Address3, Address4, Pin Code, GST, State, Phone, Mobile, Email, Opening Balance, Opening Type, Working Status, Date Of Birth, Date Of Join, Date Of Releive, Name, Entries : {{Total_Entries}}, Client_Accounts_Group_, Client_Accounts_.Client_Accounts_Name, Client_Accounts_.Address1, Client_Accounts_.Address2, Client_Accounts_.Address3, Client_Accounts_.Address4, Client_Accounts_.PinCode, Client_Accounts_.GSTNo, Client_Accounts_.State, Client_Accounts_.Phone, Client_Accounts_.Mobile, Client_Accounts_.Email, Client_Accounts_.Opening_Balance, Client_Accounts_.Opening_Type, Employee_Details_.WorkingStatus, Date of Birth, Date of Join, Date of Releive, Search_Name, Under_Employee_, Employee_Details_.DateOfBirth, Employee_Details_.DateOfJoin, Employee_Details_.ReleiveDate, Location_.Check_Box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Client_Accounts_.Opening_Type, Employee_Details_.WorkingStatus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Search_Under_Employee_($event), Save_Employee_Details(), Close_Click(), Search_Employee_Details(), Create_New(), Edit_Employee_Details(Employee,i), Delete_Employee_Details(Employee,i)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Load_Location, New_Date, Create_New, Close_Click, Clr_Client_Accounts, Clr_Employee_Details, for, Clr_Location, Search_Under_Employee_, display_Search_Under_Employee_, Search_Employee_Details, Delete_Employee_Details, Save_Employee_Details, Edit_Employee_Details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Employee_Details_Service_: Employee_Details_Service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this.Permissions==undefined || this.Permissions==null, Rows != null, this.month &lt; 10, this.Location_Data!=null &amp;&amp; this.Location_Data!=undefined &amp;&amp; this.Location_Data.length&gt;0, event.target.value == "", this.Under_Employee_Data==undefined || this.Under_Employee_Data.length==0, Rows != null, this.Search_Name==null || this.Search_Name==undefined, this.Employee_Details_Data.length==0, result=='Yes', Delete_status==1, this.Location_Data[j].Check_Box== true, Location_Check==false, this.Under_Employee_==undefined || this.Under_Employee_==null || this.Under_Employee_.Client_Accounts_Id==undefined || this.Under_Employee_.Client_Accounts_Id==null || this.Under_Employee_.Client_Accounts_Id==0 , this.Client_Accounts_.Client_Accounts_Name==undefined || this.Client_Accounts_.Client_Accounts_Name==null || this.Client_Accounts_.Client_Accounts_Name=="" </w:t>
            </w:r>
          </w:p>
        </w:tc>
      </w:tr>
    </w:tbl>
    <w:p/>
    <w:p>
      <w:r>
        <w:br w:type="page"/>
      </w:r>
    </w:p>
    <w:p>
      <w:pPr>
        <w:pStyle w:val="Heading2"/>
      </w:pPr>
      <w:r>
        <w:t>21. /GRN - GRNComponent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/GRN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frontend/src/app/modules/admin/grn/grn.component.ts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frontend/src/app/modules/admin/grn/grn.component.html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`GRNComponent` and route `/GRN`.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Invoice No, Supplier, Invoice Type, Currency, Part No, Group, Entries : {{Total_Entries}}, Total: {{Sales_Master_Total_Amount | number: '1.3-3'}}, Supplier *, Address, Phone, Email, WhatsApp, GST No, PO Number, Print Letterhead, Invoice Number *, Conversion Rate, Ref No, Item Name *, Description *, Model, Brand, Uom, Qty *, Sales Rate *, Amount, CGST %, SGST %, CGST Amt, SGST Amt, Total Price, Availability, Terms &amp; Condition, Payment Term, Payment Days, Description, Discount, VAT-Details, Sub Total, Taxable Amount, Total CGST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accounttype_search, Currency_Search, Item_Group_Search, PaymentTerm, Payment_Term_Description_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Edit, Close, Save, 0" (click)="newQuotation()"&gt;New, 0 &amp;&amp; Purchase_Master_Id_Edit &gt; 0" class="btn pull-right btn-danger div-rspnsv-pstn-crct-sls-mstr" (click)="Show_PO_Click(Purchase_OrderMaster_Id)"&gt;View Purchase Order, 0" class="btn btn-danger pull-right" (click)="Print_Click()"&gt;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Search_PerformaInvoice(), Create_New(), Export(), Edit_Purchase_Master(Sales_Master,i), Delete_Purchase_Master(Sales_Master.Purchase_Master_Id,i), Change_Bill_Status(Sales_Master.Purchase_Master_Id,Sales_Master.BillType,i), Customer_Change(Customer_T), Get_Stock_Item_Code_Typeahead($event), Barcode_Change(Item), Search_PurchaseItem_Typeahead($event), Item_Name_Change(Itemstock), Search_Model_Typeahead($event), selectModel(model), Search_Brand_Typeahead($event), selectBrand(brand), Plus_Purchase_Details($event), Edit_Quotation_Detail(Sales_Details,i), Delete_Quotation_Detail(i), Edit_Button_Click(), Close_Click(), Save_PerformaInvoice(0), newQuotation(), Show_PO_Click(Purchase_OrderMaster_Id), Print_Click()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Load_Currency, Load_Item_Group, Load_InvoiceType, Load_Payment_Term, Create_New, Close_Click, Focus_It, Focus_down, New_Date, numberToEnglish, while, for, New_Date_Format, Print_Click, Print_Search_Click, Clr_Sales_Master, Clr_Sales_Details, Clr_Sales_Edit_Data, Delete_Sales_Details, Change_Bill_Status, Delete_Purchase_Master, Load_Bill_Type, Load_Bill_Mode, Load_Cess, Load_Company_bank, Search_Customer_Typeahead, Search_PurchaseOrderNumber_Typeahead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Purchase_Master_Service_: Purchase_Master_Service, Client_Accounts_Service_: Client_Accounts_Service, Brand_Service_: Brand_Service, Model_Service_: Model_Service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this.GRNId &gt;0, this.GRNId1 &gt;0, this.GRNId &lt;= 0 &amp;&amp; this.GRNId1 &lt;=0, Rows != null, Rows != null, Rows != null, Rows != null, Rows != null, Rows != null, Rows != null, this.month &lt; 10, chunksLen &gt; scales.length, ints[1] === 1</w:t>
            </w:r>
          </w:p>
        </w:tc>
      </w:tr>
    </w:tbl>
    <w:p/>
    <w:p>
      <w:pPr>
        <w:pStyle w:val="Heading2"/>
      </w:pPr>
      <w:r>
        <w:t>22. /GRN_Vat_Report - GRN_Vat_ReportComponent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/GRN_Vat_Report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GRN_Vat_ReportComponent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frontend/src/app/modules/admin/GRN_Vat_Report/GRN_Vat_Report.component.ts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frontend/src/app/modules/admin/GRN_Vat_Report/GRN_Vat_Report.component.html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`GRN_Vat_ReportComponent` and route `/GRN_Vat_Report`.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From, To, Entries : {{Total_Entries}}, company_Name, Search_FromDate, Search_ToDate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Print_Click(), Search_GRNVatReport(), Export()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New_Date, Get_Voucher_Type, Print_Click, Search_Company, Get_Client_Accounts, Get_Client_Accounts_Typeahead, display_FromAccount, Search_GRNVatReport,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this.array==undefined || this.array==null, this.month &lt; 10, Rows!=undefined, this.From_Party_Search.Client_Accounts_Id== null ||this.From_Party_Search.Client_Accounts_Id == 0 ||this.From_Party_Search.Client_Accounts_Id == undefined, event.target.value == "", Rows != null, Rows != null, this.GRNVatReport_Data.length==0</w:t>
            </w:r>
          </w:p>
        </w:tc>
      </w:tr>
    </w:tbl>
    <w:p/>
    <w:p>
      <w:r>
        <w:br w:type="page"/>
      </w:r>
    </w:p>
    <w:p>
      <w:pPr>
        <w:pStyle w:val="Heading2"/>
      </w:pPr>
      <w:r>
        <w:t>23. /General_Settings - General_SettingsComponent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/General_Settings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General_SettingsComponent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frontend/src/app/modules/admin/General_Settings/General_Settings.component.ts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frontend/src/app/modules/admin/General_Settings/General_Settings.component.html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`General_SettingsComponent` and route `/General_Settings`.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Invoice No, Purchase Retrun No, Sales Return No, Damage_No, Contra Voucher No, Journal Voucher No, Receipt Voucher No, Payment Voucher No, Cess, Voucher No, Barcode, Entries : {{Total_Entries}}, General_Settings_.Invoice_No, General_Settings_.Purchase_Retrun_No, General_Settings_.Sales_Return_No, General_Settings_.Damage_No, General_Settings_.Contra_Voucher_No, General_Settings_.Journal_Voucher_No, General_Settings_.Receipt_Voucher_No, General_Settings_.Payment_Voucher_No, General_Settings_.Cess, General_Settings_.Voucher_No, General_Settings_.Barcode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Search_HSN(), Create_New(), Save_General_Settings(), Edit_Account_Years(Account_Years_Data_1,i), Delete_Account_Years(Account_Years_Data_1.Account_Years_Id,i)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Clr_General_Settings, Search_General_Settings, Delete_General_Settings, Save_General_Settings, Edit_General_Settings, Get_General_Settings1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General_Settings_Service_: General_Settings_Service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this.General_Settings_Data.length==0, result=='Yes', Delete_status[0][0].General_Settings_Id_&gt;0, this.General_Settings_Data.length==0</w:t>
            </w:r>
          </w:p>
        </w:tc>
      </w:tr>
    </w:tbl>
    <w:p/>
    <w:p>
      <w:pPr>
        <w:pStyle w:val="Heading2"/>
      </w:pPr>
      <w:r>
        <w:t>24. /HSN - HSNComponent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/HSN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HSNComponent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frontend/src/app/modules/admin/HSN/HSN.component.ts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frontend/src/app/modules/admin/HSN/HSN.component.html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`HSNComponent` and route `/HSN`.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HSN CODE *, Entries : {{Total_Entries}}, HSN_.HSN_CODE, Search_Name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Save_HSN(), Close_Click(), Search_HSN(), Create_New(), Edit_HSN(HSN1,i), Delete_HSN(HSN1.HSN_Id,i)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trackByFn, Page_Load, Create_New, Close_Click, Clr_HSN, GST_Change, Search_HSN, Delete_HSN, Save_HSN, Edit_HSN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HSN_Service_: HSN_Service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this.HSN_Data.length==0, result=='Yes', Delete_status==1, this.HSN_.HSN_CODE===undefined || this.HSN_.HSN_CODE==null || this.HSN_.HSN_CODE=="", resultId &gt; 0, resultId == -1</w:t>
            </w:r>
          </w:p>
        </w:tc>
      </w:tr>
    </w:tbl>
    <w:p/>
    <w:p>
      <w:r>
        <w:br w:type="page"/>
      </w:r>
    </w:p>
    <w:p>
      <w:pPr>
        <w:pStyle w:val="Heading2"/>
      </w:pPr>
      <w:r>
        <w:t>25. /Invoice - InvoiceComponent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/Invoice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InvoiceComponent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frontend/src/app/modules/admin/invoice/invoice.component.ts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frontend/src/app/modules/admin/invoice/invoice.component.html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`InvoiceComponent` and route `/Invoice`.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Invoice No, Part No, Group, Currency, Inv.Type, Employee, Entries : {{Total_Entries}}, Total: {{Sales_Master_Total_Amount}}, Customer *, Address, Phone, Email, WhatsApp, GST No, Date *, Sales Invoice No, Ref No, Item *, Description *, Model, Brand, UOM, Qty *, Sales Rate *, Amount, CGST %, SGST %, CGST Amt, SGST Amt, Total, Terms &amp; Condition, Payment Term, In Words, Enter payment term, Date_checks, Search_FromDate, Search_ToDate, Item_Group_Search, Currency_Search, searchAccountType, Employee_Search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searchAccountType, Employee_Search, PaymentTerm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Close, Save, 0" (click)="duplicate()"&gt;Duplicate, 0" (click)="newQuotation()"&gt;New, 0 &amp;&amp; SalesQuotationMaster_Id &gt; 0" class="btn pull-right btn-danger div-rspnsv-pstn-crct-sls-mstr" (click)="Show_Quotation_Click(SalesQuotationMaster_Id)"&gt;View Quotation, 0" class="btn btn-danger pull-right" (click)="Print_Click()"&gt;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Search_Sales(), Create_New(), Export(), Edit_Sales_Master(Sales_Master,i), Delete_Sales_Master(Sales_Master.Sales_Master_Id,i), Change_Bill_Status(Sales_Master.Sales_Master_Id,Sales_Master.BillType,i), Customer_Change(Customer_T), supplyDateChange();DueDateChange(), DueDateChange(), Get_Stock_Item_Code_Typeahead($event), Barcode_Change(Item), Search_Item_Typeahead($event), Item_Name_Change(Itemstock), Plus_Sales_Details($event), Edit_Sales_Detail(Sales_Details_New,i), Delete_Sales_Detail(i), Close_Click(), Save_Sales(0), duplicate(), newQuotation(), Show_Quotation_Click(SalesQuotationMaster_Id), Print_Click()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Load_InvoiceType, Load_Currency, Load_Item_Group, loadQuotation, for, loadPerformaInvoice, Create_New, Load_Next_Sales_Invoice_No, Close_Click, Focus_It, Focus_down, New_Date, numberToEnglish, while, New_Date_Format, Print_Click, Print_Search_Click, Clr_Sales_Master, Clr_Sales_Details, Clr_Sales_Edit_Data, Delete_Sales_Details, Change_Bill_Status, Delete_Sales_Master, Load_Bill_Type, Load_Bill_Mode, Load_Cess, Load_Company_bank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this.quotationId &gt;0, this.PerformaInvoiceId &gt;0, this.DeliveryOrderMaster_Id &gt; 0, this.Sales_Master_Id &gt; 0, this.PerformaInvoiceId &gt;0, Rows != null, Rows != null, Rows != null, this.Sales_Master_.VAT_percentage == undefined || this.Sales_Master_.VAT_percentage == null, result[0][0].PaymentTermValue &gt; 0 || result[0][0].PaymentTermValue != null || result[0][0].PaymentTermValue != undefined, result!=null, Rows != null, Rows[0][i].Client_Accounts_Id == result[0][0].Account_Party_Id</w:t>
            </w:r>
          </w:p>
        </w:tc>
      </w:tr>
    </w:tbl>
    <w:p/>
    <w:p>
      <w:pPr>
        <w:pStyle w:val="Heading2"/>
      </w:pPr>
      <w:r>
        <w:t>26. /Item - ItemComponent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/Item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frontend/src/app/modules/admin/Item/Item.component.ts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frontend/src/app/modules/admin/Item/Item.component.html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`ItemComponent` and route `/Item`.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Group *, Description *, Part Number *, Sale Unit *, HSNCODE, GST (%), CGST (%), SGST (%), IGST (%), B2B Rate (%), B2C Rate (%), Item Name, Group, Part Number, Entries : {{Total_Entries}}, Item_Group_, Item_.Item_Name, Item_.Item_Code, Sale_Unit, Item_.gst, Item_.cgst, Item_.sgst, Item_.igst, Item_.b2b_rate, Item_.b2c_rate, Search_Item_, Search_Part_, Search_ItemGroup_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Sale_Unit, HSNCODE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Search_Item_Group($event), Save_Item(), Close_Click(), Search_Item(), Create_New(), Edit_Item(Item_1,i), Delete_Item(Item_1.Item_Id,i)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trackByFn, Page_Load, Create_New, Close_Click, Clr_Item, Search_Item_Group, display_Item_Group, Search_Sale_Unit, HSN_Change, GST_Change, Get_HSN_Dropdown, Search_Item, Delete_Item, Save_Item, Get_Item_Group, Edit_Item, for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Item_Service_: Item_Service, Item_Group_Service_: Item_Group_Service, Sale_Unit_Service_: Sale_Unit_Service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this.Item_Group_Data!=null &amp;&amp; this.Item_Group_Data != undefined, this.Sale_Unit_Data!=null &amp;&amp; this.Sale_Unit_Data != undefined, this.HSN_Data!=null &amp;&amp; this.HSN_Data != undefined, event &amp;&amp; event.target &amp;&amp; event.target.value != "", this.Sale_Unit_Data.length==0, this.HSNCODE.HSN_Id==0, this.Search_Item_ == undefined || this.Search_Item_ == null || this.Search_Item_ == "" , this.Search_Part_==undefined || this.Search_Part_=="" || this.Search_Part_==null, serchuitm_=="undefined" &amp;&amp; srchcode_=="undefined", this.Search_Part_=="" || this.Search_Part_==null, this.Search_ItemGroup_ == undefined || this.Search_ItemGroup_.Item_Group_Id == undefined, this.Item_Data.length==0, result=='Yes', Delete_status==1</w:t>
            </w:r>
          </w:p>
        </w:tc>
      </w:tr>
    </w:tbl>
    <w:p/>
    <w:p>
      <w:r>
        <w:br w:type="page"/>
      </w:r>
    </w:p>
    <w:p>
      <w:pPr>
        <w:pStyle w:val="Heading2"/>
      </w:pPr>
      <w:r>
        <w:t>27. /Item_Group - Item_GroupComponent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/Item_Group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frontend/src/app/modules/admin/Item_Group/Item_Group.component.ts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frontend/src/app/modules/admin/Item_Group/Item_Group.component.html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`Item_GroupComponent` and route `/Item_Group`.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 Group *, Under Category *, Item Group, Entries : {{Total_Entries}}, Item_Group_.Item_Group_Name, Item_Group, search_Item_Group_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Create New, Search,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Save_Item_Group(), Close_Click(), Create_New(), Search_Item_Group(), Edit_Item_Group(Item_Group_1,i), Delete_Item_Group(Item_Group_1.Item_Group_Id,i)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Clr_Item_Group, Search_Item_Group, Delete_Item_Group, Save_Item_Group, Edit_Item_Group, for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Item_Group_Service_: Item_Group_Service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 this.Item_Group_Datas_!=undefined &amp;&amp;  this.Item_Group_Datas_!=null, this.Item_Group_Data.length==0, this.search_Item_Group_==undefined, this.Item_Group_Data.length==0, result=='Yes', Delete_status==1, this.Item_Group_.Item_Group_Name == undefined ||this.Item_Group_.Item_Group_Name == null || this.Item_Group_.Item_Group_Name == "", this.Item_Group == undefined ||this.Item_Group == null || this.Item_Group.Item_Group_Id == 0||this.Item_Group==undefined, resultId &gt; 0, resultId == -1, Item_Group_e.UnderGroupId == this.Item_Group_Datas_[i].Item_Group_Id</w:t>
            </w:r>
          </w:p>
        </w:tc>
      </w:tr>
    </w:tbl>
    <w:p/>
    <w:p>
      <w:pPr>
        <w:pStyle w:val="Heading2"/>
      </w:pPr>
      <w:r>
        <w:t>28. /Journal_Entry - Journal_EntryComponent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/Journal_Entry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Journal_EntryComponent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frontend/src/app/modules/admin/Journal_Entry/Journal_Entry.component.ts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frontend/src/app/modules/admin/Journal_Entry/Journal_Entry.component.html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`Journal_EntryComponent` and route `/Journal_Entry`.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Company, From *, From Detail, To *, To Detail, Amount *, Date, Mode *, Voucher No, Description, From, TO, To, Entries : {{Total_Entries}}, Search..., Address1, Address2, Journal_Entry_.Amount, Journal_Entry_.Voucher_No, Journal_Entry_.Description, Voucher_No_search, Company_, FromAccount_, Journal_Entry_.From_Detail, ToAccount_, Journal_Entry_.To_Detail, Journal_Entry_.Date, Payment_Mode_, Look_In_Date, Search_FromDate, Search_ToDate, FromAccount_Search, ToAccount_Search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Save, Close, edit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Close_Click(), Get_Client_Accounts_Typeahead($event), Address_Change(FromAccount.Address1), To_Change(FromAccount.Address1), Save_Journal_Entry(), Create_New(), Search_Journal_Entry(), Edit_Journal_Entry(Journal_Entry1,i), Delete_Journal_Entry(Journal_Entry1.Journal_Entry_Id,i)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New_Date, Print_Date, Create_New, Close_Click, trackByFn, Clr_Journal_Entry, To_Change, Address_Change, Get_Payment_Mode, Get_Client_Accounts_Typeahead, display_FromAccount, Search_Journal_Entry, Delete_Journal_Entry, Save_Journal_Entry, Edit_Journal_Entry, for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Payment_Voucher_Service_: Payment_Voucher_Service, Journal_Entry_Service_: Journal_Entry_Service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this.month &lt; 10, this.month &lt; 10, this.Payment_Mode_Data!=null &amp;&amp; this.Payment_Mode_Data != undefined, event.target.value == "", Rows != null, this.Look_In_Date == true , this.ToAccount_Search != undefined &amp;&amp; this.ToAccount_Search!=null, this.ToAccount_Search.Client_Accounts_Id != undefined &amp;&amp; this.ToAccount_Search.Client_Accounts_Id != null, this.FromAccount_Search != undefined &amp;&amp; this.FromAccount_Search!=null, this.FromAccount_Search.Client_Accounts_Id != undefined &amp;&amp; this.FromAccount_Search.Client_Accounts_Id != null, this.Voucher_No_search != undefined &amp;&amp; this.Voucher_No_search != null &amp;&amp; this.Voucher_No_search != 0, this.Journal_Entry_Data.length==0, result=='Yes', Delete_status[0][0].Journal_Entry_Id_&gt;0</w:t>
            </w:r>
          </w:p>
        </w:tc>
      </w:tr>
    </w:tbl>
    <w:p/>
    <w:p>
      <w:r>
        <w:br w:type="page"/>
      </w:r>
    </w:p>
    <w:p>
      <w:pPr>
        <w:pStyle w:val="Heading2"/>
      </w:pPr>
      <w:r>
        <w:t>29. /Journal_Entry_New - Journal_Entry_NewComponent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/Journal_Entry_New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Journal_Entry_NewComponent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frontend/src/app/modules/admin/Journal_Entry_New/Journal_Entry_New.component.ts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frontend/src/app/modules/admin/Journal_Entry_New/Journal_Entry_New.component.html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`Journal_Entry_NewComponent` and route `/Journal_Entry_New`.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 Account*, From Account *, Amount *, To Account*, Description, Payment Term, Currency *, Invoice Type, Invoice No, Notes, From, TO, Voucher No, To, Entries : {{Total_Entries}}, Total Amount : {{Total_Amounts}}, Search..., Customer, Journal_Entry_.Amount, Amount, Journal_Entry_.PaymentTermValue, Payment_Term, currency, accounttype, Journal_Entry_.Voucher_No, Voucher_No_search, Journal_Entry_.Date, FromAccount_, ToAccount_, Journal_Entry_.Description, Journal_Entry_.Notes, Look_In_Date, Search_FromDate, Search_ToDate, FromAccount_Search, ToAccount_Search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Payment_Term, currency, accounttype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Get_Client_Accounts_Typeahead($event), To_Change(FromAccount.Address1), Save_Journal_Entry(), Close_Click(), Create_New(), Search_Journal_Entry(), Edit_Journal_Entry(Journal_Entry1,i), Delete_Journal_Entry(Journal_Entry1.Journal_Entry_Id,i)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New_Date, Print_Date, Create_New, Close_Click, trackByFn, Clr_Journal_Entry, To_Change, Address_Change, Get_Payment_Mode, Get_Client_Accounts_Typeahead, display_FromAccount, Search_Journal_Entry, for, Delete_Journal_Entry, Save_Journal_Entry, Edit_Journal_Entry, Load_Currency, Load_InvoiceType, Load_Payment_Term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Payment_Voucher_Service_: Payment_Voucher_Service, Journal_Entry_Service_: Journal_Entry_Service, currencydetails_Service_: currencydetails_Service, payment_term_Service_: payment_term_Service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this.month &lt; 10, this.month &lt; 10, this.Payment_Mode_Data!=null &amp;&amp; this.Payment_Mode_Data != undefined, this.PaymentTermData!=null &amp;&amp; this.PaymentTermData != undefined, this.currencyData!=null &amp;&amp; this.currencyData != undefined, this.accounttypeData!=null &amp;&amp; this.accounttypeData != undefined, event.target.value == "", Rows != null, this.Look_In_Date == true , this.ToAccount_Search != undefined &amp;&amp; this.ToAccount_Search!=null, this.ToAccount_Search.Client_Accounts_Id != undefined &amp;&amp; this.ToAccount_Search.Client_Accounts_Id != null, this.FromAccount_Search != undefined &amp;&amp; this.FromAccount_Search!=null, this.FromAccount_Search.Client_Accounts_Id != undefined &amp;&amp; this.FromAccount_Search.Client_Accounts_Id != null, this.Voucher_No_search != undefined &amp;&amp; this.Voucher_No_search != null &amp;&amp; this.Voucher_No_search != 0</w:t>
            </w:r>
          </w:p>
        </w:tc>
      </w:tr>
    </w:tbl>
    <w:p/>
    <w:p>
      <w:pPr>
        <w:pStyle w:val="Heading2"/>
      </w:pPr>
      <w:r>
        <w:t>30. /Lead - LeadComponent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/Lead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frontend/src/app/modules/admin/Lead/Lead.component.ts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frontend/src/app/modules/admin/Lead/Lead.component.html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`LeadComponent` and route `/Lead`.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Show Follow-up, Next Follow-up Date, Follow-up Time, Department, Assigned Staff, Lead Stage, Last Followed On, Follow-up Notes, Lost Reason, Primary Issue, Competitor Name, Competitor Price, Re-open Possibility, Expected Reconnect Date, Remarks, Meeting Date, Meeting Type, Notes, Outcome, Requirement, Quote Sent Date, Quote Amount, Follow-up Status After Quote, Requirement Details, Company Name *, Company Size, Project Name, Company Address, Contact Person Name *, Designation, Mobile Number *, Phone Number, Email ID, Industry, District, State, Website, Address2/Remark, Rating, Review, Requirement For (Checklist), Enquiry Source, Lead Priority, Department *, Assigned Staff *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Company_Size_Id, Designation, Vertical2, District, State, Enquiry_For, Enquiry_Source, Lead_Priority, FollowUp_Department_Id, FollowUp_Staff_Id, FollowUp_Status_Id, Filter_Industry, Filter_Stage, Filter_Priority, Filter_Assigned_Staff, Filter_District, Filter_State, Page_Size, Lost_Reason, Lost_Primary_Issue, Lost_Reopen_Possibility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&amp;times;, 1" mat-icon-button color="warn" type="button" (click)="removeContact(i)" style="width: 24px; height: 24px; line-height: 24px;" title="Remove"&gt; delete_outline, add Add Contact Person, Cancel, Save, view_column Columns, description CSV, grid_on Excel, add New Lead, Reset, Save Preferences, Clear, assignment, edit, delete, chevron_left Previous, = Total_Pages"&gt; Next chevron_right, add, Save Meeting, Save Quote, Add follow-up, Save 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Close_Click(), removeContact(i), addContact(), Save_Lead(), Column_Customizer_Open = !Column_Customizer_Open, Export_CSV(), Export_Excel(), Create_New(), Reset_Column_Preferences(), Save_Column_Preferences(), Clear_Lead_Filters(), Edit_Lead(lead), Open_FollowUp_Drawer(lead), Open_Requirement(lead), Delete_Lead(lead.Lead_Id, i), Change_Page(-1), Change_Page(1), Close_Drawer(), Open_Meeting_Form(, Show_Meeting_Form=false, Save_Lead_Meeting(), Open_Quote_Form(), Show_Quote_Form=false, Save_Lead_Quote_Tracking(), Save_FollowUp_Quick(), Close_Reprocess_Drawer(), Save_Reprocess_Requirement()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Page_Load, Get_Company_Sizes, Get_Leads, Get_Dropdowns_Lead, if, Map_Staff_Names, Apply_Lead_Filters, Clear_Lead_Filters, Update_Paged_Leads, Change_Page, Change_Page_Size, Get_Export_Rows, Download_Text_File, Export_CSV, Export_Excel, Load_Column_Preferences, Save_Column_Preferences, Reset_Column_Preferences, Set_Default_Raw_Lead_Stage, New_Date, Create_New, Initialize_Contact_Form, addContact, Set_Next_Call_Contact, removeContact, Close_Click, Open_Requirement, Open_Requirement_List, onVerticalChange, onEnquiryForChange, Save_Lead, Edit_Lead, Get_Lead_FollowUp_History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Lead_Service_: Lead_Service, User_Details_Service_: User_Details_Service, Requirement_Master_Service_: Requirement_Master_Service, Company_Size_Service_: Company_Size_Service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Rows != null, StaffRows != null, this.Lead_Data &amp;&amp; this.Lead_Data.length &gt; 0 &amp;&amp; this.Staff_Data &amp;&amp; this.Staff_Data.length &gt; 0, element.Staff_Id &gt; 0, this.Page_Index &gt; this.Total_Pages, nextPage &lt; 1 || nextPage &gt; this.Total_Pages, rows.length === 0, rows.length === 0, preferences[column.key] !== undefined, !this.Lead_ || this.Lead_.Status_Id &gt; 0 || !this.Status_Data || this.Status_Data.length === 0, this.State_Data &amp;&amp; this.State_Data.length &gt; 0, controlIndex !== index, this.contactPersons.length &gt; 1, contactPersonValues.length &gt; 0, this.Lead_.Staff_Id &gt; 0</w:t>
            </w:r>
          </w:p>
        </w:tc>
      </w:tr>
    </w:tbl>
    <w:p/>
    <w:p>
      <w:r>
        <w:br w:type="page"/>
      </w:r>
    </w:p>
    <w:p>
      <w:pPr>
        <w:pStyle w:val="Heading2"/>
      </w:pPr>
      <w:r>
        <w:t>31. /LeadRequirement - LeadRequirementComponent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/LeadRequirement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LeadRequirementComponent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frontend/src/app/modules/admin/LeadRequirement/LeadRequirement.component.ts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frontend/src/app/modules/admin/LeadRequirement/LeadRequirement.component.html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`LeadRequirementComponent` and route `/LeadRequirement`.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Requirement Date, Notes, Item, Remarks, Lead Name, Requirement_Date, Requirement_Notes, Item_{{i}}, Quantity_{{i}}, Remarks_{{i}}, Lead_Name_Search, d.Item, d.Quantity, d.Remarks, Lead_Search_Text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add Add, View, &amp;times;, add, remove, Cancel, Add 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Create_New(), Open_Transaction(q.LeadRequirementMaster_Id), Close_Click(), addDetailRow(), removeDetailRow(i), Add_Requirement()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loadLeads, loadQuotationList, onLeadSelected, Create_New, Close_Click, Open_Transaction, addDetailRow, removeDetailRow, Add_Requirement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leadService: Lead_Service, leadRequirementService: LeadRequirementService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leadService.Get_Leads, leadRequirementService.List, leadRequirementService.Save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this.preselectLeadId &gt; 0, this.Requirement_Details.length &lt;= 1, id &gt; 0</w:t>
            </w:r>
          </w:p>
        </w:tc>
      </w:tr>
    </w:tbl>
    <w:p/>
    <w:p>
      <w:pPr>
        <w:pStyle w:val="Heading2"/>
      </w:pPr>
      <w:r>
        <w:t>32. /LeadRequirementTransaction/:id - LeadRequirementTransactionComponent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/LeadRequirementTransaction/:id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LeadRequirementTransactionComponent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frontend/src/app/modules/admin/LeadRequirementTransaction/LeadRequirementTransaction.component.ts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frontend/src/app/modules/admin/LeadRequirementTransaction/LeadRequirementTransaction.component.html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`LeadRequirementTransactionComponent` and route `/LeadRequirementTransaction/:id`.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Back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router.navigateByUrl(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load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leadRequirementService: LeadRequirementService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leadRequirementService.Get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validation expressions parsed.</w:t>
            </w:r>
          </w:p>
        </w:tc>
      </w:tr>
    </w:tbl>
    <w:p/>
    <w:p>
      <w:r>
        <w:br w:type="page"/>
      </w:r>
    </w:p>
    <w:p>
      <w:pPr>
        <w:pStyle w:val="Heading2"/>
      </w:pPr>
      <w:r>
        <w:t>33. /Ledger - LedgerComponent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/Ledger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LedgerComponent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frontend/src/app/modules/admin/Ledger/Ledger.component.ts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frontend/src/app/modules/admin/Ledger/Ledger.component.html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`LedgerComponent` and route `/Ledger`.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From, To, Account, Voucher, Entries : {{Total_Entries}}, Voucher_Type_Search, company_Name, Search_FromDate, Search_ToDate, From_Party_Search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Voucher_Type_Search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Get_Client_Accounts_Typeahead($event), Print_Click(), Search_Ledger(), Export()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New_Date, Get_Voucher_Type, Print_Click, Search_Company, Get_Client_Accounts, Get_Client_Accounts_Typeahead, display_FromAccount, Search_Ledger,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this.array==undefined || this.array==null, this.month &lt; 10, Rows!=undefined, this.From_Party_Search.Client_Accounts_Id== null ||this.From_Party_Search.Client_Accounts_Id == 0 ||this.From_Party_Search.Client_Accounts_Id == undefined, event.target.value == "", Rows != null, this.From_Party_Search.Client_Accounts_Id== null ||this.From_Party_Search.Client_Accounts_Id == 0 ||this.From_Party_Search.Client_Accounts_Id == undefined, this.From_Party_Search != undefined &amp;&amp; this.From_Party_Search!=null, this.From_Party_Search.Client_Accounts_Id != undefined &amp;&amp; this.From_Party_Search.Client_Accounts_Id != null, this.Voucher_Type_Search != undefined &amp;&amp; this.Voucher_Type_Search!=null, this.Voucher_Type_Search.Voucher_Type_Id != undefined &amp;&amp; this.Voucher_Type_Search.Voucher_Type_Id != null, Rows != null, this.Accounts_Data.length==0</w:t>
            </w:r>
          </w:p>
        </w:tc>
      </w:tr>
    </w:tbl>
    <w:p/>
    <w:p>
      <w:pPr>
        <w:pStyle w:val="Heading2"/>
      </w:pPr>
      <w:r>
        <w:t>34. /Model - ModelComponent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/Model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ModelComponent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frontend/src/app/modules/admin/Model/Model.component.ts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frontend/src/app/modules/admin/Model/Model.component.html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`ModelComponent` and route `/Model`.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Model Name *, Item Name *, Model Name, Entries : {{ Total_Entries }}, Model_.Model_Name, Item_, Search_Model_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Search_Item_Typeahead($event), Select_Item(item), Save_Model(), Close_Click(), Search_Model(), Create_New(), Edit_Model(model, 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trackByFn, Page_Load, Create_New, Close_Click, Clr_Model, if, Search_Model, Search_Item_Typeahead, display_Item, Select_Item, Save_Model, Edit_Model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Model_Service_: Model_Service, Item_Service_: Item_Service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!response || typeof response !== 'object', this.Search_Model_ == undefined, !this.Model_Data || this.Model_Data.length === 0, this.Item_Data == undefined || this.Item_Data.length == 0 || Value != "", Rows != null, typeof this.Item_ === 'object', typeof this.Item_ === 'string', Save_status[0] &amp;&amp; typeof Save_status[0] === 'object' &amp;&amp; (Save_status[0].affectedRows || Save_status[0].insertId || Save_status[0].changedRows, Save_status &amp;&amp; typeof Save_status === 'object', savedId &gt; 0</w:t>
            </w:r>
          </w:p>
        </w:tc>
      </w:tr>
    </w:tbl>
    <w:p/>
    <w:p>
      <w:r>
        <w:br w:type="page"/>
      </w:r>
    </w:p>
    <w:p>
      <w:pPr>
        <w:pStyle w:val="Heading2"/>
      </w:pPr>
      <w:r>
        <w:t>35. /OutstandingReport - OutstandingReportComponent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/OutstandingReport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OutstandingReportComponent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frontend/src/app/modules/admin/OutstandingReport/OutstandingReport.component.ts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frontend/src/app/modules/admin/OutstandingReport/OutstandingReport.component.html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`OutstandingReportComponent` and route `/OutstandingReport`.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From, To, Group, Entries : {{Total_Entries}}, Item_Group_Search, company_Name, Search_FromDate, Search_ToDate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Print_Click(), Search_OutstandingReport(), Export()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New_Date, Search_accountgroup, Get_Voucher_Type, Print_Click, Search_Company, Get_Client_Accounts, Get_Client_Accounts_Typeahead, display_FromAccount, Search_OutstandingReport,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Item_Group_Service_: Item_Group_Service,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this.array==undefined || this.array==null, this.month &lt; 10, Rows != null, Rows!=undefined, this.From_Party_Search.Client_Accounts_Id== null ||this.From_Party_Search.Client_Accounts_Id == 0 ||this.From_Party_Search.Client_Accounts_Id == undefined, event.target.value == "", Rows != null, this.Item_Group_Search.Account_Group_Id==undefined ||  this.Item_Group_Search==undefined || this.Item_Group_Search==null, Rows != null, this.GRNVatReport_Data.length==0</w:t>
            </w:r>
          </w:p>
        </w:tc>
      </w:tr>
    </w:tbl>
    <w:p/>
    <w:p>
      <w:pPr>
        <w:pStyle w:val="Heading2"/>
      </w:pPr>
      <w:r>
        <w:t>36. /Packing_List - Packing_ListComponent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/Packing_List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Packing_ListComponent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frontend/src/app/modules/admin/Packing_List/Packing_List.component.ts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frontend/src/app/modules/admin/Packing_List/Packing_List.component.html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`Packing_ListComponent` and route `/Packing_List`.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Packing List No, Part No, Group, Currency, Entries : {{Total_Entries}}, Total: {{Quotation_Master_Total_Amount}}, Packing List Num, Craig PoNumb, Name, Packing List Date *, INV No, Address, Customer *, Delivery Address, Date *, Currency *, PO Number, Invoice No., Attention, Employee, Reference, Part Number *, Item &amp; Description *, Uom, Qty *, HSNCODE, Country Of Origin, Brand, Price Basis, Payment Term, Delivery, Validity, Notes, Print Letterhead, Total No Of Box, Box Details, Total weight, Date_checks, Search_FromDate, Search_ToDate, Item_Group_Search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Payment_Term_Description_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Close, Save, 0" class="btn pull-right btn-danger div-rspnsv-pstn-crct-sls-mstr" (click)="Duplicate_Click()"&gt;Duplicate, 0 &amp;&amp; SalesQuotationMaster_Id &gt; 0" class="btn pull-right btn-danger div-rspnsv-pstn-crct-sls-mstr" (click)="Show_Quotation_Click(SalesQuotationMaster_Id)"&gt;View Quotation, New, 0" class="btn btn-danger pull-right" (click)="Print_Click()"&gt;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Search_PackingDEtails(), Create_New(), Export(), Edit_PackingMaster(Sales_Master,i), Delete_Packing_Master(Sales_Master.PackingList_Master_Id,i), Change_Bill_Status(Sales_Master.Quotation_Master_Id,Sales_Master.BillType,i), Customer_Change(Customer_T), Get_Stock_Item_Code_Typeahead($event), Barcode_Change(Item), Search_Item_Typeahead($event), Item_Name_Change(Itemstock), Plus_Quotation_Details($event), Edit_Quotation_Detail(Sales_Details,i), Delete_Quotation_Detail(i), Close_Click(), Save_PackingDetails(0), Duplicate_Click(), Show_Quotation_Click(SalesQuotationMaster_Id), New_Click(), Print_Click()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Load_Currency, Load_Item_Group, Load_Payment_Term, Create_New, Close_Click, Focus_It, Focus_down, New_Date, numberToEnglish, while, for, New_Date_Format, Print_Click, Print_Search_Click, Clr_Sales_Master, Clr_Sales_Details, Clr_Sales_Edit_Data, Delete_Sales_Details, Change_Bill_Status, Delete_Quotation_Master, Load_Bill_Type, Load_Bill_Mode, Load_Cess, Load_Company_bank, Search_Customer_Typeahead, Search_PurchaseOrderNumber_Typeahead, Search_User_Details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 == 'F2', this.Permissions == undefined || this.Permissions == null, this.PackingList_Master_Id &gt; 0, this.quotationId &gt; 0, this.quotationId &lt;=0 &amp;&amp; this.PackingList_Master_Id &lt;=0, Rows != null, Rows != null, Rows != null, Rows != null, Rows != null, this.month &lt; 10, chunksLen &gt; scales.length, ints[1] === 1, this.month &lt; 10, this.Bill_Type_Data != undefined &amp;&amp; this.Bill_Type_Data != null</w:t>
            </w:r>
          </w:p>
        </w:tc>
      </w:tr>
    </w:tbl>
    <w:p/>
    <w:p>
      <w:r>
        <w:br w:type="page"/>
      </w:r>
    </w:p>
    <w:p>
      <w:pPr>
        <w:pStyle w:val="Heading2"/>
      </w:pPr>
      <w:r>
        <w:t>37. /Payment_Term - Payment_TermComponent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/Payment_Term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Payment_TermComponent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frontend/src/app/modules/admin/Payment_Term/Payment_Term.component.ts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frontend/src/app/modules/admin/Payment_Term/Payment_Term.component.html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`Payment_TermComponent` and route `/Payment_Term`.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Caption, Description, Payment Term *, Payment Term, Entries : {{Total_Entries}}, payment_term_.Caption, payment_term_.Description, payment_term_.Payment_Term_Description, search_payment_term_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Save, Create New, Search,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Close_Click(), Save_payment_term(), Create_New(), Search_payment_term(), Edit_payment_term(payment_term_1,i), Delete_payment_term(payment_term_1.payment_Term_ID,i)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Clr_payment_term, Search_payment_term, Delete_payment_term, Save_payment_term, Edit_payment_term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payment_term_Service_: payment_term_Service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this.payment_term_Data.length==0, result=='Yes', Delete_status==1, Delete_status[0][0].DeleteStatus_&gt;0, Save_status &amp;&amp; Save_status.success === true &amp;&amp; Save_status.data, savedId &gt; 0, savedId == -1</w:t>
            </w:r>
          </w:p>
        </w:tc>
      </w:tr>
    </w:tbl>
    <w:p/>
    <w:p>
      <w:pPr>
        <w:pStyle w:val="Heading2"/>
      </w:pPr>
      <w:r>
        <w:t>38. /Payment_Voucher - Payment_VoucherComponent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/Payment_Voucher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Payment_VoucherComponent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frontend/src/app/modules/admin/Payment_Voucher/Payment_Voucher.component.ts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frontend/src/app/modules/admin/Payment_Voucher/Payment_Voucher.component.html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`Payment_VoucherComponent` and route `/Payment_Voucher`.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 *, To *, Supplier*, Amount *, Bank Details *, Mode, Description, Currency, Payment Status, Type, Invoice, Amount, From, TO, Voucher No, Customer, Entries : {{Total_Entries}}, Amount: {{Total_Amounts}}, With Compliments :, We have received this amount to our NAB -Dollar Account, For Australian Immigration Services, Member of the Migration Institute of Australia, Knowledge professionalism ethics, Search..., Payment_Voucher_.Mode, Payment_Voucher_.Description, currency, {{ Purchase_Payment1.Account_Party_Id }}b{{ Purchase_Payment1.Account_Party_Id }}, Payment_Voucher_.Payment_Status, purchase_return_master_.InvoiceNo, invoiceDate, invoiceAmount, Voucher_No_search, company_Name, Payment_Voucher_.Entry_Date, FromAccount_, ToAccount_, Payment_Voucher_.Amount, Purchase_Payment1.Check_Box, Purchase_Payment1.Discount, Purchase_Payment1.Paying_Amount, Bill_Type, InvoiceNo_, Look_In_Date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currency, Payment_Voucher_.Payment_Status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Close, Save, Search, Create New, edit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From_Accounts_Typeahead($event), Accounts_Typeahead($event), Address_Change(ToAccount), Search_Customer_Typeahead($event), Address_Change(Customer_T), Search_Bank_Typeahead($event), Search_Invoice_By_VoucherType_Typeahead($event), selectInvoice(Invoice), plus(), Delete_Item(i), Close_Click(), Save_Payment_Voucher(), Print_Click(), Search_Payment_Voucher(), Create_New(), Edit_Payment_Voucher(Payment_Voucher1,i), Delete_Payment_Voucher(Payment_Voucher1.Payment_Voucher_Id,i)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New_Date, Print_Date, Page_Load, From_Accounts_Typeahead, Accounts_Typeahead, Get_Client_Accounts, Get_Payment_Mode, Search_Company, Get_Voucher_Type, Print_Click, Create_New, Close_Click, trackByFn, Address_Change, Clr_Payment_Voucher, Clr_Purchase_Payment, Search_Payment_Voucher, for, display_FromAccount, Delete_Payment_Voucher, Calculate_Sum_check, Calculate_Sum, Save_Payment_Voucher, Edit_Payment_Voucher, Search_Customer_Typeahead, Search_Bank_Typeahead, display_Customer, Load_Currency, Search_Invoice_By_VoucherType_Typeahead, display_Invoice, selectInvoice, plus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Payment_Voucher_Service_: Payment_Voucher_Service, Client_Accounts_Service_: Client_Accounts_Service, Receipt_Voucher_Service_: Receipt_Voucher_Service, Journal_Entry_Service_: Journal_Entry_Service, Sales_Master_Service_: Sales_Master_Service, currencydetails_Service_: currencydetails_Service, Payment_Reference_Service_: Payment_Reference_Service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this.Permissions == undefined || this.Permissions == null, this.month &lt; 10, this.month &lt; 10, event.target.value == "", Rows != null, event.target.value == "", Rows != null, Rows != null, Rows != null, this.currencyData != null &amp;&amp; this.currencyData != undefined, this.Look_In_Date == true, this.ToAccount_Search != undefined &amp;&amp; this.ToAccount_Search != null, </w:t>
              <w:br/>
              <w:tab/>
              <w:tab/>
              <w:tab/>
              <w:tab/>
              <w:t>this.ToAccount_Search.Client_Accounts_Id != undefined &amp;&amp;</w:t>
              <w:br/>
              <w:tab/>
              <w:tab/>
              <w:tab/>
              <w:tab/>
              <w:t>this.ToAccount_Search.Client_Accounts_Id != null</w:t>
              <w:br/>
              <w:tab/>
              <w:tab/>
              <w:tab/>
              <w:t xml:space="preserve">, </w:t>
              <w:br/>
              <w:tab/>
              <w:tab/>
              <w:tab/>
              <w:t>this.Voucher_No_search == undefined ||</w:t>
              <w:br/>
              <w:tab/>
              <w:tab/>
              <w:tab/>
              <w:t>this.Voucher_No_search == null ||</w:t>
              <w:br/>
              <w:tab/>
              <w:tab/>
              <w:tab/>
              <w:t>this.Voucher_No_search == 0</w:t>
              <w:br/>
              <w:tab/>
              <w:tab/>
              <w:t xml:space="preserve">, </w:t>
              <w:br/>
              <w:tab/>
              <w:tab/>
              <w:tab/>
              <w:tab/>
              <w:t>this.CurrencySearch == undefined ||</w:t>
              <w:br/>
              <w:tab/>
              <w:tab/>
              <w:tab/>
              <w:tab/>
              <w:t>this.CurrencySearch == null ||</w:t>
              <w:br/>
              <w:tab/>
              <w:tab/>
              <w:tab/>
              <w:tab/>
              <w:t>this.CurrencySearch.CurrencyDetails_Id == 0</w:t>
              <w:br/>
              <w:tab/>
              <w:tab/>
              <w:tab/>
            </w:r>
          </w:p>
        </w:tc>
      </w:tr>
    </w:tbl>
    <w:p/>
    <w:p>
      <w:r>
        <w:br w:type="page"/>
      </w:r>
    </w:p>
    <w:p>
      <w:pPr>
        <w:pStyle w:val="Heading2"/>
      </w:pPr>
      <w:r>
        <w:t>39. /Performa_Invoice - Performa_InvoiceComponent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/Performa_Invoice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Performa_InvoiceComponent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frontend/src/app/modules/admin/Performa_Invoice/Performa_Invoice.component.ts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frontend/src/app/modules/admin/Performa_Invoice/Performa_Invoice.component.html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`Performa_InvoiceComponent` and route `/Performa_Invoice`.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Invoice No, Part No, Group, Currency, Type, Entries : {{Total_Entries}}, Total: {{Sales_Master_Total_Amount | number:'1.3-3'}}, Customer *, Phone, Email, WhatsApp, GST No, Delivery Address, Attention, Proforma Invoice No *, PO Number, Reference No, Employee, Invoice Type, Reference, Item, Description *, Uom, Model, Brand, Qty, Sales Rate, Discount %, Unit Discount, Total, Amount, CGST%, SGST%, CGST Amt, SGST Amt, Availability, Price Basis, Payment Term, Delivery, Validity, Terms &amp;amp; Conditions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accounttype_search, Payment_Term_Description_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Edit, Close, Save, New, 0" (click)="duplicate()"&gt;Duplicate, 0" (click)="DO_Click()"&gt;DO, 0" (click)="Invoice_Click(PerformaInvoiceMaster_Id_Edit)"&gt;Invoice, 0 &amp;&amp; SalesQuotationMaster_Id &gt; 0" class="btn pull-right btn-danger div-rspnsv-pstn-crct-sls-mstr" (click)="Show_Quotation_Click(SalesQuotationMaster_Id)"&gt;View Quotation, 0" class="btn btn-danger pull-right" (click)="Print_Click()"&gt;, 0" (click)="Proforma_Click()"&gt;Proforma, 0"&gt;PO Pending, 0"&gt;Delivery Pending, 0"&gt;Invoice Pending, 0"&gt;Proforma Pending, Make Invoice, Make Delivery Order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Search_PerformaInvoice(), Create_New(), Export(), Edit_Performa_invoice(Sales_Master,i), Delete_Performa_Invoice_Master(Sales_Master.PerformaInvoiceMaster_Id,i), Change_Bill_Status(Sales_Master.Quotation_Master_Id,Sales_Master.BillType,i), Customer_Change(Customer_T), Search_User_Details($event), Get_Stock_Item_Code_Typeahead($event), Barcode_Change(Item), Search_Item_Typeahead($event), Item_Name_Change(Itemstock), Plus_Performa_Details($event), Edit_Quotation_Detail(Sales_Details,i), Delete_Quotation_Detail(i), Edit_Button_Click(), Close_Click(), Save_PerformaInvoice(0), newPerforma(), duplicate(), DO_Click(), Invoice_Click(PerformaInvoiceMaster_Id_Edit), Show_Quotation_Click(SalesQuotationMaster_Id), Print_Click(), Proforma_Click(), Edit_invoice_Proforma(item.Sales_Master_Id,i), makeInvoice(), invoiceListView=false;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Load_Currency, Load_Item_Group, Load_InvoiceType, Load_Payment_Term, loadQuotation, for, Create_New, Close_Click, Focus_It, Focus_down, New_Date, numberToEnglish, while, New_Date_Format, Print_Click, Print_Search_Click, Clr_Sales_Master, Clr_Sales_Details, Clr_Sales_Edit_Data, Delete_Sales_Details, Change_Bill_Status, Delete_Performa_Invoice_Master, Load_Bill_Type, Load_Bill_Mode, Load_Cess, Load_Company_bank, Search_Customer_Typeahead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this.quotationId &gt;0, this.PerformaInvoiceMaster_Id &gt; 0, this.quotationId &lt;= 0 , this.PerformaInvoiceMaster_Id &lt;= 0, Rows != null &amp;&amp; Array.isArray(Rows[0], result!=null, Rows != null, Rows[0][i].Client_Accounts_Id == result[0][0].Account_Party_Id, Rows != null, this.AccounttypeData==undefined || this.AccounttypeData==null, this.AccounttypeData[i].AccountType_Id == this.performainvoicemaster_.TypeId, this.AccounttypeData[i].AccountType_Id == this.performainvoicemaster_.TypeId, this.PaymentTermData==undefined || this.PaymentTermData==null</w:t>
            </w:r>
          </w:p>
        </w:tc>
      </w:tr>
    </w:tbl>
    <w:p/>
    <w:p>
      <w:pPr>
        <w:pStyle w:val="Heading2"/>
      </w:pPr>
      <w:r>
        <w:t>40. /PriceRequest - Price_RequestComponent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/PriceRequest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Price_RequestComponent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frontend/src/app/modules/admin/Price_Request/Price_Request.component.ts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frontend/src/app/modules/admin/Price_Request/Price_Request.component.html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`Price_RequestComponent` and route `/PriceRequest`.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 Date, To Date, Supplier, Price_Request No, Part No, Group, Currency, Entries : {{Total_Entries}}, Total: {{Sales_Master_Total_Amount | number:'1.3-3'}}, Supplier *, Supplier Name *, Address, WhatsApp Number, Email, Branch/Company *, Date *, Currency *, PO Number, Supplier Ref No, Attention, Employee, Reference, Part Number *, Item, Description, Model, Brand, Uom, Qty *, Unit, Unit Price *, Discount %, Unit Discount, Total Price, Availability, T&amp;amp;S, Payment Term, Price Basis, Delivery, Validity, Notes, Print Letterhead, Description %, Prepared By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Company_Id, currency, Payment_Term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Export, edit, close, trending_flat, Add, Edit, Close, Save, 0" (click)="printAcknowledgment()"&gt;ACKNOWLEDGEMENT, 0" (click)="newPrice_Request()"&gt;New, 0" (click)="duplicate()"&gt;Duplicate, 0" (click)="PackingList_Click()"&gt;Packing List, 0" (click)="PO_Click()"&gt;PO, 0" (click)="DO_Click()"&gt;DO, 0" (click)="Invoice_Click()"&gt;Invoice, 0" (click)="Proforma_Click(Price_Request_Master_Id_Edit)"&gt;Proforma, 0" (click)="Purchase_Pending_Click()"&gt;PO Pending, 0" (click)="Delivery_Pending_Click()"&gt;Delivery Pending, 0" (click)="Invoice_Pending_Click()"&gt;Invoice Pending, 0" (click)="Proforma_Pending_Click()"&gt;Proforma Pending, 0" (click)="PackingList_Pending_Click()"&gt;Packing List Pending, Make Proforma, Make Invoice, Make Delivery Order, Make Purchase Order, Make Packing List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Search_Price_Request(), Create_New(), Export(), Edit_Price_Request_Master(Sales_Master,i), Delete_Price_Request_Master(Get_Price_Request_Master_Id(Sales_Master),i), Change_Bill_Status(Get_Price_Request_Master_Id(Sales_Master),Sales_Master.BillType,i), Customer_Change(Customer_T), Get_Stock_Item_Code_Typeahead($event), Barcode_Change(Item), Search_Item_Typeahead($event), Item_Name_Change(Itemstock), Plus_Price_Request_Details($event), Edit_Price_Request_Detail(Sales_Details,i), Delete_Price_Request_Detail(i), Edit_Button_Click(), Close_Click();, Save_Price_Request(0), Print_Click(), printAcknowledgment(), newPrice_Request(), duplicate(), PackingList_Click(), PO_Click(), DO_Click(), Invoice_Click(), Proforma_Click(Price_Request_Master_Id_Edit), Purchase_Pending_Click(), Delivery_Pending_Click(), Invoice_Pending_Click()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Load_Next_Price_Request_No, Company_Dropdown_Change, Load_Company, Load_Currency, Load_Item_Group, Load_Payment_Term, Create_New, Close_Click, Focus_It, Focus_down, New_Date, numberToEnglish, while, for, New_Date_Format, Print_Click, Print_Search_Click, Clr_Sales_Master, Clr_Sales_Details, Clr_Sales_Edit_Data, Delete_Sales_Details, Change_Bill_Status, Delete_Price_Request_Master, Load_Bill_Type, Load_Bill_Mode, Load_Cess, Load_Company_bank, Search_Customer_Typeahead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Client_Accounts_Service_: Client_Accounts_Service, Requirement_Master_Service_: Requirement_Master_Service, RequirementWorkflowService_: RequirementWorkflowService, Item_Service_: Item_Service, Brand_Service_: Brand_Service, Model_Service_: Model_Service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this.RequirementMaster_Id &gt; 0, master.CurrencyDetails_Id &gt; 0 &amp;&amp; this.currencyData, master.Payment_Term_Description &gt; 0 || master.PaymentTerms, this.PaymentTermData &amp;&amp; master.Payment_Term_Description &gt; 0, this.Price_Request_Master_Id &gt;0, nextNo &gt; 0, Rows != null, Rows != null, Rows != null, Rows != null, Rows != null, this.month &lt; 10, chunksLen &gt; scales.length</w:t>
            </w:r>
          </w:p>
        </w:tc>
      </w:tr>
    </w:tbl>
    <w:p/>
    <w:p>
      <w:r>
        <w:br w:type="page"/>
      </w:r>
    </w:p>
    <w:p>
      <w:pPr>
        <w:pStyle w:val="Heading2"/>
      </w:pPr>
      <w:r>
        <w:t>41. /PriceResponse - Price_ResponseComponent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/PriceResponse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Price_ResponseComponent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frontend/src/app/modules/admin/Price_Response/Price_Response.component.ts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frontend/src/app/modules/admin/Price_Response/Price_Response.component.html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`Price_ResponseComponent` and route `/PriceResponse`.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 Date, To Date, Supplier, Price Response No, Part No, Group, Currency, Entries : {{Total_Entries}}, Total: {{Sales_Master_Total_Amount | number:'1.3-3'}}, Supplier Name *, Address, Phone Number, WhatsApp Number, Email, Date *, Response No, Reference No, Default Profit (%), Item Name, Description, Model, Brand, Price, Qty, Profit %, Sales Rate, Payment Term, Terms &amp;amp; Conditions, DD/MM/YYYY, Search and select supplier..., Address will be auto-filled..., Phone number, WhatsApp number, Supplier email address, MM/DD/YYYY, Auto-generated, Enter reference number if any, Search item..., Enter terms and conditions, Date_checks, Search_FromDate, Search_ToDate, Customer, Item_Group_Search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Export, edit, close, trending_flat, Add, Print, More Actions, Cancel, Save Response, Update Response, Make Proforma, Close, Make Invoice, Make Delivery Order, Make Purchase Order, Make Packing List, Duplicate, New Response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Search_Price_Response(), Create_New(), Export(), Edit_Price_Response_Master(Sales_Master,i), Delete_Price_Response_Master(Sales_Master.Price_Response_Master_Id,i), Change_Bill_Status(Sales_Master.Price_Response_Master_Id,Sales_Master.BillType,i), Customer_Change(Customer_T), Search_Item_Typeahead($event), Item_Name_Change(Itemstock), Plus_Price_Response_Details($event), Edit_Price_Response_Detail(item, i), Delete_Price_Response_Detail(i), Print_Click(), duplicate(), Close_Click(), Save_Price_Response(0), Save_Price_Response(1), Edit_Price_Request_Proforma(item.PerformaInvoiceMaster_Id,i), makeProforma(), proformaListView=false;, closeproformaListView(), Edit_Price_Request_SalesMaster(item.Sales_Master_Id,i), makeInvoice(), invoiceListView=false;, closeInvoiceListView(), Edit_Price_Request_DeliveryOrder(item.DeliveryOrderMaster_Id,i), makeDO(), doListView=false;, closeDoListView()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Load_Next_Price_Request_No, Company_Dropdown_Change, Load_Company, Load_Currency, Load_Item_Group, Load_Payment_Term, Create_New, Close_Click, Focus_It, Focus_down, New_Date, numberToEnglish, while, for, New_Date_Format, Print_Click, Print_Search_Click, Clr_Sales_Master, Clr_Sales_Details, Clr_Sales_Edit_Data, Delete_Sales_Details, Change_Bill_Status, Delete_Price_Response_Master, Load_Bill_Type, Load_Bill_Mode, Load_Cess, Load_Company_bank, Search_Customer_Typeahead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Price_Response_Service_: Price_Response_Service, 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Client_Accounts_Service_: Client_Accounts_Service, Requirement_Master_Service_: Requirement_Master_Service, RequirementWorkflowService_: RequirementWorkflowService, Item_Service_: Item_Service, Brand_Service_: Brand_Service, Model_Service_: Model_Service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this.RequirementMaster_Id &gt; 0, master.CurrencyDetails_Id &gt; 0 &amp;&amp; this.currencyData, master.Payment_Term_Description &gt; 0 || master.PaymentTerms, this.PaymentTermData &amp;&amp; master.Payment_Term_Description &gt; 0, this.Price_Response_Master_Id &gt;0, nextNo &gt; 0, Rows != null, Rows != null, Rows != null, Rows != null, Rows != null, this.month &lt; 10, chunksLen &gt; scales.length</w:t>
            </w:r>
          </w:p>
        </w:tc>
      </w:tr>
    </w:tbl>
    <w:p/>
    <w:p>
      <w:pPr>
        <w:pStyle w:val="Heading2"/>
      </w:pPr>
      <w:r>
        <w:t>42. /ProfitAndLossReport - ProfitAndLossReportComponent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/ProfitAndLossReport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ProfitAndLossReportComponent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frontend/src/app/modules/admin/ProfitAndLossReport/ProfitAndLossReport.component.ts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frontend/src/app/modules/admin/ProfitAndLossReport/ProfitAndLossReport.component.html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`ProfitAndLossReportComponent` and route `/ProfitAndLossReport`.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From, To, Entries : {{Total_Entries}}, company_Name, Search_FromDate, Search_ToDate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Print_Click(), Search_ProfitAndLoss(), Export()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New_Date, Get_Voucher_Type, Print_Click, Search_Company, Get_Client_Accounts, Get_Client_Accounts_Typeahead, display_FromAccount, Search_ProfitAndLoss,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this.array==undefined || this.array==null, this.month &lt; 10, Rows!=undefined, this.From_Party_Search.Client_Accounts_Id== null ||this.From_Party_Search.Client_Accounts_Id == 0 ||this.From_Party_Search.Client_Accounts_Id == undefined, event.target.value == "", Rows != null, Rows != null, this.ProfitLoss_Data.length==0</w:t>
            </w:r>
          </w:p>
        </w:tc>
      </w:tr>
    </w:tbl>
    <w:p/>
    <w:p>
      <w:r>
        <w:br w:type="page"/>
      </w:r>
    </w:p>
    <w:p>
      <w:pPr>
        <w:pStyle w:val="Heading2"/>
      </w:pPr>
      <w:r>
        <w:t>43. /Purchase_Master - Purchase_MasterComponent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/Purchase_Master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Purchase_MasterComponent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frontend/src/app/modules/admin/Purchase_Master/Purchase_Master.component.ts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frontend/src/app/modules/admin/Purchase_Master/Purchase_Master.component.html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`Purchase_MasterComponent` and route `/Purchase_Master`.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Supplier *, Branch *, Category, Bill Date *, Invoice No *, Bill Type *, Document, Item Code *, Item Name *, Category *, Item Name, Code, Code *, Purchase Rate *, Quantity *, Quantity kg, Amount, Discount, CGST %, SGST %, IGST %, GST %, Tax Include, Net value, CGST, SGST, IGST, GST, Total, Unit, HSN Code, Group, MRP *, Salerate, Description, Is Expiry, Date, Salerate *, Description *, Entries : {{Total_Entries}}, Gross Total, Total Discount, Total Taxable Amount, Total GST, Transportation Charge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Bill_Type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Choose File, ADD --&gt;, ADD, edit, close, Save, Close, Create New, Search, Download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Search_Supplier_Typeahead($event), Search_Branch_Typeahead($event), Get_Item_Group($event), fileInput1.click(), Search_ItemCode_Typeahead($event), Search_ItemName_Typeahead($event), Get_Barcode_Purchase($event), Barcode_Change(Item), Get_Purchase_Item_Typeahead($event), Item_Name_Change(Item), Plus_Purchase_Details(), Edit_Purchase_Details(Purchase_Details,i), Delete_Purchase_Details(Purchase_Details,i), Save_Purchase_Master(), Close_Click(), Create_New(), Search_Purchase_Master(), Download_Documents(Purchase_Master1.File_Name,</w:t>
              <w:br/>
              <w:t xml:space="preserve">    i), Edit_Purchase_Master(Purchase_Master1,i), Delete_Purchase_Master(Purchase_Master1.Purchase_Master_Id,i)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Is_Expiry_Check, Clr_Purchase_Master, Clr_Purchase_Details, New_Date, Get_Item_Name_Get_With_Code, checkbox_Click, for, Final_Amounts, Master_Amount_Change, Delete_Purchase_Master, Delete_Purchase_Details, Search_To_Stock_Typeahead, display_To_Stock, Load_Bill_Type, Search_Supplier_Typeahead, display_Supplier, Supplier_Change, Get_Barcode_Purchase, display_Barcode, Get_Purchase_Item_Typeahead, display_Item, Barcode_Change, Item_Name_Change, Search_Purchase_Master, Save_Purchase_Master, File_Change_Vat, upload, Save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Item_Group_Service_: Item_Group_Service, Purchase_Master_Service_: Purchase_Master_Service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this.Purchase_Details_.Is_Expiry==true, this.Bill_Type_Data!=undefined &amp;&amp; this.Bill_Type_Data!=null, this.month &lt; 10, this.Purchase_Details_.Item_Code == '' || this.Purchase_Details_.Item_Code == null || this.Purchase_Details_.Item_Code == undefined || this.Purchase_Details_.Item_Code == 'undefined', Rows != null, this.Purchase_Details_.PurchaseRate==undefined || this.Purchase_Details_.PurchaseRate==null, this.Purchase_Details_.Quantity==undefined || this.Purchase_Details_.Quantity==null, this.Purchase_Details_.Discount==undefined || this.Purchase_Details_.Discount==null, this.Purchase_Details_.CGST==undefined || this.Purchase_Details_.CGST==null, this.Purchase_Details_.SGST==undefined || this.Purchase_Details_.SGST==null, this.Purchase_Details_.IGST==undefined || this.Purchase_Details_.IGST==null, this.Purchase_Details_.SaleTax==undefined || this.Purchase_Details_.SaleTax==null, this.Bill_Type_.Bill_Type_Id==3, this.Bill_Type_.Bill_Type_Id==4</w:t>
            </w:r>
          </w:p>
        </w:tc>
      </w:tr>
    </w:tbl>
    <w:p/>
    <w:p>
      <w:pPr>
        <w:pStyle w:val="Heading2"/>
      </w:pPr>
      <w:r>
        <w:t>44. /Purchase_Return - PurchaseReturnComponent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/Purchase_Return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PurchaseReturnComponent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frontend/src/app/modules/admin/purchase-return/purchase-return.component.ts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frontend/src/app/modules/admin/purchase-return/purchase-return.component.html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`PurchaseReturnComponent` and route `/Purchase_Return`.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Supplier, Invoice No, Invoice Type, Currency, Employee, Part No, Group, Entries : {{Total_Entries}}, Total: {{Sales_Master_Total_Amount | number:'1.3-3'}}, PO Number, Purchase Date, Invoice Number, Purchase Return No, Conversion Rate, Part Number, Item &amp; Description *, Uom, Qty, Purchase Rate, Total Price, Sale Rate, Make, Price Basis, Payment Term, Print Letterhead, Description, Discount, VAT-Details, Amount, Total Discount, Total, VAT Amount, Roundoff, NET Amount, In words, Date_checks, Search_FromDate, Search_ToDate, Customer, InvoiceNo, accounttype_search, Currency_Search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accounttype_search, Currency_Search, Employee_Search, Item_Group_Search, Payment_Term_Description_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Add, Edit, Save, 0" (click)="newQuotation()"&gt;New, Close, 0" class="btn btn-danger pull-right" (click)="Print_Click()"&gt;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Search_Invoice_By_Supplier_Typeahead($event), Print_Search_Click(), Export(), Create_New(), Search_Purtchase_Return(), Edit_purchase_return_master(Sales_Master,i), Delete_purchase_return_master(Sales_Master.Purchase_Return_Master_Id,i), Invoice_Change(Invoice), Get_Stock_Item_Code_Typeahead($event), Barcode_Change(Item), Search_Item_Typeahead($event), Item_Name_Change(Itemstock), Plus_Purchase_Return_Details($event), Edit_Quotation_Detail(Sales_Details,i), Delete_Quotation_Detail(i), Edit_Button_Click(), Save_Purchase_Return(0), newQuotation(), Close_Click(), Print_Click()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Company_Dropdown_Change, Load_Company, Load_Currency, Load_Item_Group, Load_Employees, Load_InvoiceType, Load_Payment_Term, Create_New, Close_Click, Focus_It, Focus_down, New_Date, numberToEnglish, while, for, New_Date_Format, Print_Click, Print_Search_Click, Clr_Sales_Master, Clr_Sales_Details, Clr_Sales_Edit_Data, Delete_Sales_Details, Change_Bill_Status, Delete_purchase_return_master, Load_Bill_Type, Load_Bill_Mode, Load_Cess, Load_Company_bank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purchase_return_master_Service_: purchase_return_master_Service,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Rows != null &amp;&amp; Array.isArray(Rows[0], Rows != null, Rows != null, Rows != null, this.month &lt; 10, chunksLen &gt; scales.length, ints[1] === 1, this.month &lt; 10, this.purchase_return_master_.charge1_Amount != 0, this.purchase_return_master_.charge1_Amount != null, this.purchase_return_master_.charge1_Amount != undefined , this.purchase_return_master_.charge2_Amount != 0, this.purchase_return_master_.charge2_Amount != null</w:t>
            </w:r>
          </w:p>
        </w:tc>
      </w:tr>
    </w:tbl>
    <w:p/>
    <w:p>
      <w:r>
        <w:br w:type="page"/>
      </w:r>
    </w:p>
    <w:p>
      <w:pPr>
        <w:pStyle w:val="Heading2"/>
      </w:pPr>
      <w:r>
        <w:t>45. /Purchase_Return_Master - purchase_return_masterComponent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/Purchase_Return_Master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purchase_return_masterComponent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frontend/src/app/modules/admin/Purchase_Return_Master/Purchase_Return_Master.component.ts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frontend/src/app/modules/admin/Purchase_Return_Master/Purchase_Return_Master.component.html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`purchase_return_masterComponent` and route `/Purchase_Return_Master`.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Supplier, Address 2, Address 3, Date, Purchase Invoice No, Bill No, Bill Type, Barcode, Item *, Price *, Qty*, Qty Kg*, Discount, CGST%, SGST%, IGST%, GST%, Tax Include, Amount, Net value, CGST, SGST, IGST, GST, Total Price, Unit, HSN Code, Group, MRP*, Sales Rate*, Is Expiry, Descriptions *, To Stock*, Entries : {{Total_Entries}}, Gross Total, Total Discount, Total Taxable Amount, Total GST, Transportation Charge, Handling Charge, Total IGST, Total CGST, Total SGST, Total CESS, Net Total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Bill_Type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edit, close, Save,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Search_Supplier_Typeahead($event), Get_Barcode_Purchase($event), Barcode_Change(Item), Get_Purchase_Return_Item_Typeahead($event), Item_Name_Change(Item), Plus_Purchase_Return_Details(), Search_To_Stock_Typeahead($event), Edit_Purchase_Return_Details(Purchase_Return_Details,i), Delete_Purchase_Return_Details(Purchase_Return_Details,i), Save_Purchase_Return_Master(), Close_Click(), Create_New(), Search_Purchase_Return_Master(), Edit_Purchase_Return_Master(Purchase_Return_Master1,i), Delete_Purchase_Return_Master(Purchase_Return_Master1.Purchase_Return_Master_Id,i)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Clr_purchase_return_master, Clr_Purchase_Return_Details, New_Date, Amount_Calculation, checkbox_Click, Final_Amounts, Master_Amount_Change, Delete_purchase_return_master, Delete_Purchase_Return_Details, Search_To_Stock_Typeahead, display_To_Stock, Load_Bill_Type, Search_Supplier_Typeahead, display_Supplier, Supplier_Change, Get_Barcode_Purchase, display_Barcode, Get_Purchase_Return_Item_Typeahead, display_Item, Barcode_Change, Item_Name_Change, Search_purchase_return_master, Plus_Purchase_Return_Details, Save_purchase_return_master, Edit_purchase_return_master, for, Edit_Purchase_Return_Details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Purchase_Master_Service_: Purchase_Master_Service, purchase_return_master_Service_: purchase_return_master_Service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this.Bill_Type_Data!=undefined &amp;&amp; this.Bill_Type_Data!=null, this.month &lt; 10, this.purchase_return_master_.Roundoff==undefined || this.purchase_return_master_.Roundoff==null, this.purchase_return_master_.Discount==undefined || this.purchase_return_master_.Discount==null, this.purchase_return_master_.Roundoff==undefined || this.purchase_return_master_.Roundoff==null, this.purchase_return_master_.Discount==undefined || this.purchase_return_master_.Discount==null, result=='Yes', Delete_status[0][0].purchase_return_master_Id_&gt;0, event.target.value == "", Rows != null, Rows != null, event.target.value == "", Rows != null, event.target.value == ""</w:t>
            </w:r>
          </w:p>
        </w:tc>
      </w:tr>
    </w:tbl>
    <w:p/>
    <w:p>
      <w:pPr>
        <w:pStyle w:val="Heading2"/>
      </w:pPr>
      <w:r>
        <w:t>46. /Purchase_order - Purchase_orderComponent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/Purchase_order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Purchase_orderComponent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frontend/src/app/modules/admin/Purchase_Order/Purchase_Order.component.ts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frontend/src/app/modules/admin/Purchase_Order/Purchase_Order.component.html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`Purchase_orderComponent` and route `/Purchase_order`.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Supplier, Order No, Part No, Group, Currency, Type, Entries : {{Total_Entries}}, Total: {{Sales_Master_Total_Amount | number:'1.3-3'}}, Supplier *, Address, Phone, Email, WhatsApp, GST No, Date *, Order Number, Ref No, Item *, Description *, Model, Brand, UOM, Qty *, Sales Rate *, Amount, CGST %, SGST %, CGST Amt, SGST Amt, Total, Terms &amp; Condition, Payment Term, In Words, Date_checks, Search_FromDate, Search_ToDate, Customer, Item_Group_Search, Currency_Search, accounttype_search, EntryDate, SalesNo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accounttype_search, PaymentTerm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Close, Save, 0" (click)="duplicate()"&gt;Duplicate, 0" (click)="newQuotation()"&gt;New, 0 &amp;&amp; SalesQuotationMaster_Id &gt; 0" class="btn pull-right btn-danger div-rspnsv-pstn-crct-sls-mstr" (click)="Show_Quotation_Click(SalesQuotationMaster_Id)"&gt;View Quotation, 0" class="btn btn-danger pull-right" (click)="Print_Click()"&gt;, Make GRN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Search_PerformaInvoice(), Create_New(), Export(), Edit_PurchaseOrder_Master(Sales_Master,i), Delete_Purchase_Order(Sales_Master.Purchase_OrderMaster_Id,i), Change_Bill_Status(Sales_Master.Quotation_Master_Id,Sales_Master.BillType,i), Customer_Change(Customer_T), DueDateChange(), Get_Item_Item_Code_Typeahead($event), Barcode_Change(Item), Search_PurchaseItem_Typeahead($event), Item_Name_Change(Itemstock), Plus_Sales_Details($event), Edit_Quotation_Detail(Purchase_Orderdetails_New,i), Delete_Quotation_Detail(i), Close_Click(), Save_purchase_order(0), duplicate(), newQuotation(), Show_Quotation_Click(SalesQuotationMaster_Id), Print_Click(), closeGRNPendingListView(), performaPendingView=false;, Edit_GRN_Purchase_Order(item.Purchase_Master_Id,i), makeGRN(), GRNListView=false;, closeGRNListView()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Company_Dropdown_Change, Load_Company, Load_Currency, Load_Item_Group, Load_InvoiceType, Load_Payment_Term, loadQuotation, for, Create_New, Close_Click, Focus_It, Focus_down, New_Date, numberToEnglish, while, New_Date_Format, Print_Click, Print_Search_Click, Clr_Sales_Master, Clr_Sales_Details, Clr_Sales_Edit_Data, Delete_Sales_Details, Change_Bill_Status, Search_PurchaseItem_Typeahead, Delete_Quotation_Master, Load_Bill_Type, Load_Bill_Mode, Load_Cess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this.quotationId &gt;0, this.PurchaseOrderMaster_Id &gt; 0, this.quotationId &lt;= 0 &amp;&amp; this.PurchaseOrderMaster_Id &lt;= 0, Rows != null &amp;&amp; Array.isArray(Rows[0], Rows != null, Rows != null, Rows != null, Rows != null, this.Purchase_Ordermaster_.VAT_Percentage == undefined || this.Purchase_Ordermaster_.VAT_Percentage == null, rows!=null, Rows != null, Rows[0][i].Client_Accounts_Id == result[0][0].Account_Party_Id, Rows != null</w:t>
            </w:r>
          </w:p>
        </w:tc>
      </w:tr>
    </w:tbl>
    <w:p/>
    <w:p>
      <w:r>
        <w:br w:type="page"/>
      </w:r>
    </w:p>
    <w:p>
      <w:pPr>
        <w:pStyle w:val="Heading2"/>
      </w:pPr>
      <w:r>
        <w:t>47. /Quotation - QuotationComponent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/Quotation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QuotationComponent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frontend/src/app/modules/admin/Quotation/Quotation.component.ts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frontend/src/app/modules/admin/Quotation/Quotation.component.html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`QuotationComponent` and route `/Quotation`.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Quotation No, Part No, Group, Entries : {{Total_Entries}}, Total: {{Sales_Master_Total_Amount | number:'1.3-3'}}, Customer Name *, Address, Phone, Email, WhatsApp, Date *, Reference No, Status, Item Name, Model, Brand, UOM, Qty, Sales Rate, Rate, Amount, Payment Term, Terms &amp; Conditions, Sub Total, Discount (%), VAT / Tax (%), Grand Total, Search Customer..., Search Item..., Enter Terms &amp; Conditions..., Date_checks, Search_FromDate, Search_ToDate, Item_Group_Search, Customer_Name_Display, EntryDate, Date_Check, Search_Customer, QuotNo, partNo, Customer_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trending_flat, Add, Close, Packing List Pending, Packing List, Purchase Pending, Purchase Order, Delivery Pending, Delivery Order, Invoice Pending, Invoice, Proforma Pending, Proforma, Save, Save &amp; Print, Print, Preview, Download, Make Proforma, Make Invoice, Make Delivery Order, Make Purchase Order, Make Packing List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Search_Quotation(), Create_New(), Export(), Edit_Quotation_Master(Sales_Master,i), Delete_Quotation_Master(Sales_Master.SalesQuotationMaster_Id,i), Change_Bill_Status(Sales_Master.Quotation_Master_Id,Sales_Master.BillType,i), Customer_Change(Customer_T), Search_Item_Typeahead($event), Plus_Quotation_Details($event), Edit_Sales_Details(detail, i), Delete_Quotation_Detail(i), Close_Click();, PackingList_Pending_Click(), PackingList_Click(), Purchase_Pending_Click(), PO_Click(), Delivery_Pending_Click(), DO_Click(), Invoice_Pending_Click(), Invoice_Click(), Proforma_Pending_Click(), Proforma_Click(), Save_Quotation(0), Save_Quotation(1), Print_Click(), Preview_PDF(), Download_PDF(), Edit_Quotation_Proforma(item.PerformaInvoiceMaster_Id,i)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Company_Dropdown_Change, Load_Company, Load_Currency, Load_Item_Group, Load_Payment_Term, Create_New, Load_Next_Quotation_No, Close_Click, Focus_It, Focus_down, New_Date, numberToEnglish, while, for, New_Date_Format, Print_Click, Preview_PDF, Download_PDF, Generate_Professional_PDF, _Old_Print_Click, Get_Quotation_Print_Css, _Old_Get_Quotation_Print_Css, Print_Search_Click, Clr_Sales_Master, Clr_Sales_Details, Clr_Quotation_Details, Clr_Sales_Edit_Data, Delete_Sales_Details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Item_Service_: Item_Service, payment_term_Service_: payment_term_Service, Client_Accounts_Service_: Client_Accounts_Service, Requirement_Master_Service_: Requirement_Master_Service, Brand_Service_: Brand_Service, Model_Service_: Model_Service, RequirementWorkflowService_: RequirementWorkflowService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this.RequirementMaster_Id &gt; 0, master.CurrencyDetails_Id &gt; 0 &amp;&amp; this.currencyData, master.Payment_Term_Description &gt; 0 || master.PaymentTerms, this.PaymentTermData &amp;&amp; master.Payment_Term_Description &gt; 0, this.SalesQuotationMaster_Id &gt;0, Rows != null &amp;&amp; Rows[0] != null &amp;&amp; Array.isArray(Rows[0], this.currencyData.length &gt; 1, Rows != null, this.month &lt; 10, chunksLen &gt; scales.length, ints[1] === 1, this.month &lt; 10, !id || id === 0</w:t>
            </w:r>
          </w:p>
        </w:tc>
      </w:tr>
    </w:tbl>
    <w:p/>
    <w:p>
      <w:pPr>
        <w:pStyle w:val="Heading2"/>
      </w:pPr>
      <w:r>
        <w:t>48. /Quotation_Confirmation - Quotation_ConfirmationComponent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/Quotation_Confirmation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Quotation_ConfirmationComponent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frontend/src/app/modules/admin/Quotation_Confirmation/Quotation_Confirmation.component.ts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frontend/src/app/modules/admin/Quotation_Confirmation/Quotation_Confirmation.component.html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`Quotation_ConfirmationComponent` and route `/Quotation_Confirmation`.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 Date, To Date, Customer Name, Quotation No, Status, Name:, Quotation No:, Date:, Phone:, Search customer..., No..., Search_FromDate, Search_ToDate, Search_Customer, Search_QuotationNo, Status_Filter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refresh, file_download Export Excel, search Search, undo Reset, visibility, done, close, check_circle, cancel, print, swap_horiz, Close, Confirm Now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Refresh_Click(), Export_To_Excel(), Search_Quotation_Confirmation(), Reset_Filters(), View_Quotation(item), Approve_Quotation(item), Reject_Quotation(item), Confirm_Quotation(item), Cancel_Confirmation(item), Print_Quotation(item), Convert_To_SalesOrder(item), Close_Preview(), Confirm_Quotation(selectedQuotation)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ngAfterViewInit, Search_Quotation_Confirmation, if, Reset_Filters, Refresh_Click, Confirm_Quotation, Cancel_Confirmation, Approve_Quotation, Reject_Quotation, View_Quotation, Close_Preview, Convert_To_SalesOrder, Print_Quotation, Export_To_Excel, Show_Message, Get_Status_Class, switch, Get_Status_Name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q.Status_Id !== undefined &amp;&amp; q.Status_Id !== null, sid === 1, q.workflow_status === 'CONFIRMED' || q.Status == 5, sid === 2, q.workflow_status === 'CONFIRMED' || q.Status == 5, sid === 3, statusVal === 2, statusVal === 3, q.workflow_status === 'CONFIRMED', statusVal === 4, statusVal === 5, statusVal === 1, this.Status_Filter &amp;&amp; this.Status_Filter != 0, result === 'Yes', result === 'Yes'</w:t>
            </w:r>
          </w:p>
        </w:tc>
      </w:tr>
    </w:tbl>
    <w:p/>
    <w:p>
      <w:r>
        <w:br w:type="page"/>
      </w:r>
    </w:p>
    <w:p>
      <w:pPr>
        <w:pStyle w:val="Heading2"/>
      </w:pPr>
      <w:r>
        <w:t>49. /ReceiptVoucher - ReceiptVoucherComponent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/ReceiptVoucher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ReceiptVoucherComponent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frontend/src/app/modules/admin/ReceiptVoucher/ReceiptVoucher.component.ts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frontend/src/app/modules/admin/ReceiptVoucher/ReceiptVoucher.component.html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`ReceiptVoucherComponent` and route `/ReceiptVoucher`.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Customer*, Amount *, Bank Details *, Mode, Description, Currency, Print Caption, From, TO, Receipt No, Customer, Entries : {{Total_Entries}}, Amount: {{Total_Amounts | number:'1.3-3' }}, Search..., Amount, Receipt_Voucher_.Mode, Receipt_Voucher_.Description, currency, print_caption, {{ Purchase_Payment1.Account_Party_Id }}b{{ Purchase_Payment1.Account_Party_Id }}, Voucher_No_search, company_Name, Receipt_Voucher_.Entry_Date, FromAccount_, Receipt_Voucher_.Amount, ToAccount_, Purchase_Payment1.Check_Box, Purchase_Payment1.Discount, Purchase_Payment1.Receiving_Amount, Look_In_Date, Search_FromDate, Search_ToDate, ToAccount_Search, CurrencySearch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currency, print_caption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Save,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Address_Change(Customer_T), Search_Bank_Typeahead($event), Close_Click(), Save_Receipt_Voucher(), Print_Click(), Search_Receipt_Voucher(), Create_New(), Edit_Receipt_Voucher(Receipt_Voucher1,i), Delete_Receipt_Voucher(Receipt_Voucher1.Receipt_Voucher_Id,i)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New_Date, Print_Date, Page_Load, From_Accounts_Typeahead, Accounts_Typeahead, Get_Client_Accounts, Search_Company, Get_Voucher_Type, Calculate_Sum_check, for, Calculate_Sum, Print_Click, Create_New, Close_Click, trackByFn, Address_Change, Clr_Receipt_Voucher, Search_Receipt_Voucher, display_FromAccount, Delete_Receipt_Voucher, Save_Receipt_Voucher, Edit_Receipt_Voucher, Search_Customer_Typeahead, Search_Bank_Typeahead, display_Customer, Load_Currency, Load_Print_Caption, Search_Invoice_By_VoucherType_Typeahead, display_Invoice, selectInvoice, plus, Delete_Item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Payment_Voucher_Service_: Payment_Voucher_Service, Client_Accounts_Service_: Client_Accounts_Service, Receipt_Voucher_Service_: Receipt_Voucher_Service, Journal_Entry_Service_: Journal_Entry_Service, Sales_Master_Service_: Sales_Master_Service, currencydetails_Service_: currencydetails_Service, Receipt_Reference_Service_: Receipt_Reference_Service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this.Permissions == undefined || this.Permissions == null, this.month &lt; 10, this.month &lt; 10, event.target.value == "", Rows != null, event.target.value == "", Rows != null, this.Receipt_Voucher_Status==true, Rows != null, this.currencyData != null &amp;&amp; this.currencyData != undefined, this.printCaptionData != null &amp;&amp; this.printCaptionData != undefined, this.Look_In_Date == true, this.ToAccount_Search != undefined &amp;&amp; this.ToAccount_Search != null, </w:t>
              <w:br/>
              <w:tab/>
              <w:tab/>
              <w:tab/>
              <w:tab/>
              <w:t>this.ToAccount_Search.Client_Accounts_Id != undefined &amp;&amp;</w:t>
              <w:br/>
              <w:tab/>
              <w:tab/>
              <w:tab/>
              <w:tab/>
              <w:t>this.ToAccount_Search.Client_Accounts_Id != null</w:t>
              <w:br/>
              <w:tab/>
              <w:tab/>
              <w:tab/>
              <w:t>, this.FromAccount_Search != undefined &amp;&amp; this.FromAccount_Search != null</w:t>
            </w:r>
          </w:p>
        </w:tc>
      </w:tr>
    </w:tbl>
    <w:p/>
    <w:p>
      <w:pPr>
        <w:pStyle w:val="Heading2"/>
      </w:pPr>
      <w:r>
        <w:t>50. /Receipt_Reference - Receipt_ReferenceComponent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/Receipt_Reference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Receipt_ReferenceComponent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frontend/src/app/modules/admin/Receipt_Reference/Receipt_Reference.component.ts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frontend/src/app/modules/admin/Receipt_Reference/Receipt_Reference.component.html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`Receipt_ReferenceComponent` and route `/Receipt_Reference`.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button text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click handlers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Clr_Receipt_Reference, Search_Receipt_Reference, Delete_Receipt_Reference, Save_Receipt_Reference, Edit_Receipt_Reference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Receipt_Reference_Service_: Receipt_Reference_Service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this.Receipt_Reference_Data.length==0, result=='Yes', Delete_status[0][0].Receipt_Reference_Id_&gt;0</w:t>
            </w:r>
          </w:p>
        </w:tc>
      </w:tr>
    </w:tbl>
    <w:p/>
    <w:p>
      <w:r>
        <w:br w:type="page"/>
      </w:r>
    </w:p>
    <w:p>
      <w:pPr>
        <w:pStyle w:val="Heading2"/>
      </w:pPr>
      <w:r>
        <w:t>51. /Receipt_Voucher - Receipt_VoucherComponent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/Receipt_Voucher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frontend/src/app/modules/admin/Receipt_Voucher/Receipt_Voucher.component.ts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frontend/src/app/modules/admin/Receipt_Voucher/Receipt_Voucher.component.html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`Receipt_VoucherComponent` and route `/Receipt_Voucher`.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 *, Address, To *, Amount *, Mode *, Date, Employee *, Receipt Status, Voucher No, Description, From, TO, Employee, To, Entries : {{Total_Entries}}, Amount: {{Total_Amounts}}, Search..., Address1, Journal_Entry_.Amount, Payment_Voucher_.Payment_Status, Journal_Entry_.Voucher_No, Receipt_Voucher_.Description, Voucher_No_search, Payment_Status_, company_Name, FromAccount_, Receipt_Voucher_.Address1, ToAccount_, Receipt_Voucher_.Amount, Payment_Mode_, Receipt_Voucher_.Date, By_Employee, Receipt_Voucher_.Payment_Status, Receipt_Voucher_.Voucher_No, Sales_Receipt1.Check_Box, Sales_Receipt1.Discount, Sales_Receipt1.Receiving_Amount, Look_In_Date, Search_FromDate, Search_ToDate, Employee_, FromAccount_Search, ToAccount_Search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Payment_Voucher_.Payment_Status, Payment_Status_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Accounts_Typeahead($event), Get_Client_Accounts(FromAccount.Client_Accounts_Id,FromAccount.Address1), To_Accounts_Typeahead($event), Employee_Typeahead($event), Save_Receipt_Voucher(), Close_Click(), Print_Click(), Create_New(), Search_Receipt_Voucher(), Edit_Receipt_Voucher(Receipt_Voucher1,i), Delete_Receipt_Voucher(Receipt_Voucher1.Receipt_Voucher_Id,i)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Create_New, New_Date, Print_Date, Close_Click, Clr_Receipt_Voucher, Clr_Sales_Receipt, Search_Company, Get_Client_Accounts, Get_Client_Accounts_Change, Print_Click, Get_Payment_Mode, Employee_Typeahead, display_Employee, Accounts_Typeahead, To_Accounts_Typeahead, display_FromAccount, Search_Receipt_Voucher, for, Delete_Receipt_Voucher, Save_Receipt_Voucher, Edit_Receipt_Voucher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User_Details_Service_: User_Details_Service, Client_Accounts_Service_: Client_Accounts_Service, Payment_Voucher_Service_: Payment_Voucher_Service, Journal_Entry_Service_: Journal_Entry_Service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this.month &lt; 10, this.month &lt; 10, this.User_Type==2, this.Payment_Mode_Data!=null &amp;&amp; this.Payment_Mode_Data != undefined, Rows != null, event.target.value == "", Rows != null, event.target.value == "", Rows != null, event.target.value == "", Rows != null, this.Look_In_Date == true , this.ToAccount_Search != undefined &amp;&amp; this.ToAccount_Search!=null, this.ToAccount_Search.Client_Accounts_Id != undefined &amp;&amp; this.ToAccount_Search.Client_Accounts_Id != null</w:t>
            </w:r>
          </w:p>
        </w:tc>
      </w:tr>
    </w:tbl>
    <w:p/>
    <w:p>
      <w:pPr>
        <w:pStyle w:val="Heading2"/>
      </w:pPr>
      <w:r>
        <w:t>52. /Requirement - RequirementComponent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RequirementComponent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frontend/src/app/modules/admin/Requirement/Requirement.component.ts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frontend/src/app/modules/admin/Requirement/Requirement.component.html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`RequirementComponent` and route `/Requirement`.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 Date, To Date, Customer, Requirement No, Item, Group, Entries : {{Total_Entries}}, Total: {{Sales_Master_Total_Amount | number:'1.3-3'}}, Customer Name *, Address, WhatsApp Number, Mail, Branch/Company *, Date *, Reference No, Description, Model, Qty, Unit, Brand, Payment Term, In words, DD/MM/YYYY, Date_checks, Search_FromDate, Search_ToDate, Item_Group_Search, Customer_Name_Display, Mobile_No_WA, Email_Field, Delivery_Address1, Delivery_Address2, Delivery_Address3, Delivery_Address4, Company_Id, EntryDate, Mobile_No, RequirementNo, currency, POnumber, Supplier_Ref_No, KindAttend, AttendEmployee, Requirement_Details_.Description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Company_Id, currency, Requirement_Details_.Model, Requirement_Details_.Brand, Payment_Term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Export, edit, close, trending_flat, Create Quotation, View/Edit, Add, Edit, Close, 0" (click)="Quotation_Pending_Click(Requirement_Master_)"&gt;Quotation Pending, 0" (click)="Price_Response_Listing_Click()"&gt;Price Response Listing, 0" (click)="Create_Quotation_Click(Requirement_Master_)"&gt;Quotation, 0" (click)="PriceRequest_Pending_Click(Requirement_Master_)"&gt;Price Request Pending, 0" (click)="Price_Request_Click(Requirement_Master_)"&gt;Price Request, Save, Print, Preview, Download, Make Proforma, Make Invoice, Make Delivery Order, Make Purchase Order, Make Packing List, New Quotation, New Price Request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Search_Requirement(), Create_New(), Export(), Edit_Requirement_Master(Sales_Master,i), Delete_Requirement_Master(Sales_Master.RequirementMaster_Id,i), Change_Bill_Status(Sales_Master.Requirement_Master_Id,Sales_Master.BillType,i), Create_Quotation_Click(r), View_Edit_Quotation_Click(r), Customer_Change(Customer_T), Search_Item_Typeahead($event), Item_Name_Change(Itemstock), Get_Stock_Item_Code_Typeahead($event), Barcode_Change(Item), Plus_Requirement_Details($event), Edit_Requirement_Detail(Sales_Details,i), Delete_Requirement_Detail(i), Edit_Button_Click(), Close_Click();, Quotation_Pending_Click(Requirement_Master_), Price_Response_Listing_Click(), Create_Quotation_Click(Requirement_Master_), PriceRequest_Pending_Click(Requirement_Master_), Price_Request_Click(Requirement_Master_), Save_Requirement(0), Print_Click(), Preview_PDF(), Download_PDF(), Edit_Requirement_Proforma(item.PerformaInvoiceMaster_Id,i), makeProforma()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Load_Next_Requirement_No, Load_Company, Load_Currency, Load_Item_Group, Load_Payment_Term, Create_New, Close_Click, Focus_It, Focus_down, New_Date, numberToEnglish, while, for, New_Date_Format, Print_Click, Preview_PDF, Download_PDF, Generate_Professional_PDF, _Old_Print_Click, Get_Requirement_Print_Css, Print_Search_Click, Clr_Sales_Master, Clr_Sales_Details, Clr_Sales_Edit_Data, Load_Field_Visibility_Settings, Save_Field_Visibility_Settings, Delete_Sales_Details, Change_Bill_Status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Requirement_Master_Service_: Requirement_Master_Service,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Item_Service_: Item_Service, payment_term_Service_: payment_term_Service, Client_Accounts_Service_: Client_Accounts_Service, Brand_Service_: Brand_Service, Model_Service_: Model_Service, RequirementWorkflowService_: RequirementWorkflowService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event.key=='F2', this.Permissions==undefined || this.Permissions==null, this.RequirementMaster_Id &gt;0, Rows &amp;&amp; Rows[0] &amp;&amp; Rows[0].length &gt; 0, nextNo &gt; 0, rawData != null &amp;&amp; rawData[0] != null &amp;&amp; Array.isArray(rawData[0], Rows != null, this.month &lt; 10, chunksLen &gt; scales.length, ints[1] === 1, this.month &lt; 10, !id || id === 0, mode === 'download', this.Requirement_Master_.Charge1per != 0, this.Requirement_Master_.Charge1per != null </w:t>
            </w:r>
          </w:p>
        </w:tc>
      </w:tr>
    </w:tbl>
    <w:p/>
    <w:p>
      <w:r>
        <w:br w:type="page"/>
      </w:r>
    </w:p>
    <w:p>
      <w:pPr>
        <w:pStyle w:val="Heading2"/>
      </w:pPr>
      <w:r>
        <w:t>53. /Sale_Unit - Sale_UnitComponent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/Sale_Unit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Sale_UnitComponent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frontend/src/app/modules/admin/Sale_Unit/Sale_Unit.component.ts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frontend/src/app/modules/admin/Sale_Unit/Sale_Unit.component.html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`Sale_UnitComponent` and route `/Sale_Unit`.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 Unit *, Sale Unit, Entries : {{Total_Entries}}, Sale_Unit_.Sale_Unit_Name, Search_Name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Save_Sale_Unit(), Close_Click(), Search_Sale_Unit(), Create_New(), Edit_Sale_Unit(Sale_Unit1,i), Delete_Sale_Unit(Sale_Unit1.Sale_Unit_Id,i)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Clr_Sale_Unit, Search_Sale_Unit, Delete_Sale_Unit, Save_Sale_Unit, Edit_Sale_Unit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Sale_Unit_Service_: Sale_Unit_Service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this.Sale_Unit_Data.length==0, result=='Yes', Delete_status==1, this.Sale_Unit_.Sale_Unit_Name===undefined || this.Sale_Unit_.Sale_Unit_Name==null || this.Sale_Unit_.Sale_Unit_Name=="", resultId &gt; 0, resultId == -1</w:t>
            </w:r>
          </w:p>
        </w:tc>
      </w:tr>
    </w:tbl>
    <w:p/>
    <w:p>
      <w:pPr>
        <w:pStyle w:val="Heading2"/>
      </w:pPr>
      <w:r>
        <w:t>54. /SalesOrder - SalesOrderComponent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/SalesOrder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SalesOrderComponent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frontend/src/app/modules/admin/SalesOrder/SalesOrder.component.ts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frontend/src/app/modules/admin/SalesOrder/SalesOrder.component.html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`SalesOrderComponent` and route `/SalesOrder`.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Invoice No, Part No, Group, Currency, Inv.Type, Entries : {{Total_Entries}}, Total: {{Sales_Master_Total_Amount}}, Customer *, Phone, Email, WhatsApp, Delivery Address, Packing List Number, Print Letterhead, Supply Date, Invoice Date *, PO, Currency *, Invoice Type, DO Num, Attention, Payment Term, Due Date, Employee, Part Number *, Item &amp; Description *, Model, Brand, Uom, Qty *, Unit Price *, Discount %, Unit Discount, Total Price, Stock, Discount, Description, Vat %, Sub Total, Amount, Total Discount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searchAccountType, PaymentTerm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Add, Close, Save, 0" (click)="duplicate()"&gt;Duplicate, 0" (click)="newSales_Order()"&gt;New, 0 &amp;&amp; SalesQuotationMaster_Id &gt; 0" class="btn pull-right btn-danger div-rspnsv-pstn-crct-sls-mstr" (click)="Show_Quotation_Click(SalesQuotationMaster_Id)"&gt;View Quotation, 0" class="btn btn-danger pull-right" (click)="Print_Click()"&gt;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Search_Sales_Order(), Create_New(), Export(), Edit_Sales_Order_Master(Sales_Order_Master,i), Delete_Sales_Order_Master(Sales_Order_Master.Sales_Order_Master_Id,i), Customer_Change(Customer_T), supplyDateChange();DueDateChange(), DueDateChange(), Get_Stock_Item_Code_Typeahead($event), Barcode_Change(Item), Search_Item_Typeahead($event), Item_Name_Change(Itemstock), Plus_Sales_Details($event), Edit_Order_Sales_Detail(Sales_Order_Details_New,i), Delete_Order_Sales_Detail(i), Close_Click(), Save_Sales_Order(0), duplicate(), newSales_Order(), Show_Quotation_Click(SalesQuotationMaster_Id), Print_Click()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Load_Company, Load_InvoiceType, Load_Currency, Load_Item_Group, loadQuotation, for, loadPerformaInvoice, Create_New, Close_Click, Focus_It, Focus_down, New_Date, numberToEnglish, while, New_Date_Format, Print_Click, Print_Search_Click, Clr_Sales_Master, Clr_Sales_Details, Clr_Sales_Edit_Data, Delete_Sales_Details, Change_Bill_Status, Delete_Sales_Order_Master, Load_Bill_Type, Load_Bill_Mode, Load_Cess, Load_Company_bank, Search_Customer_Typeahead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Sales_Order_Master_Service_: Sales_Order_Master_Service,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salesquotationmaster_Service_: salesquotationmaster_Service,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this.quotationId &gt;0, this.DeliveryOrderMaster_Id &gt; 0, this.Sales_Order_Master_Id &gt; 0, this.PerformaInvoiceId &gt;0, Rows != null &amp;&amp; Array.isArray(Rows[0], Rows != null, Rows != null, result[0][0].PaymentTermValue &gt; 0 || result[0][0].PaymentTermValue != null || result[0][0].PaymentTermValue != undefined, Rows != null, Rows[0][i].Client_Accounts_Id == result[0][0].Account_Party_Id, Rows != null,  this.Sales_Details_Data.length&gt;21, this.Currency_Data==undefined || this.Currency_Data==null</w:t>
            </w:r>
          </w:p>
        </w:tc>
      </w:tr>
    </w:tbl>
    <w:p/>
    <w:p>
      <w:r>
        <w:br w:type="page"/>
      </w:r>
    </w:p>
    <w:p>
      <w:pPr>
        <w:pStyle w:val="Heading2"/>
      </w:pPr>
      <w:r>
        <w:t>55. /Sales_Return - Sales_ReturnComponent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/Sales_Return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Sales_ReturnComponent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frontend/src/app/modules/admin/Sales_Return/Sales_Return.component.ts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frontend/src/app/modules/admin/Sales_Return/Sales_Return.component.html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`Sales_ReturnComponent` and route `/Sales_Return`.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Customer, Invoice No, Part No, Group, Currency, Inv.Type, Employee, Entries : {{Total_Entries}}, Total: {{Sales_Master_Total_Amount | number:'1.3-3'}}, Customer *, Delivery Address, Packing List Number, Print Letterhead, Invoice Date *, Sales Invoice No, PO, Invoice Type, DO Num, Attention, Payment Term, Part Number *, Description, Uom, Qty *, Unit Price *, Discount %, Unit Discount, Total Price, Stock, Discount, Vat %, Sub Total, Amount, Total Discount, Total, VAT Amount, Total Amount, Additional Discount, NET Total, In words, Date_checks, Search_FromDate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Item_Group_Search, Currency_Search, searchAccountType, Employee_Search, Payment_Term_Description_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edit, close, Add, Edit, Save, Close, 0" class="btn btn-danger pull-right" (click)="Print_Click()"&gt;, 0" (click)="newQuotation()"&gt;New, 0" (click)="duplicate()"&gt;Duplicate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Print_Search_Click(), Export(), Create_New(), Search_SalesReturn_Master(), Edit_SalesReturn_Master(Sales_Master,i), Delete_SalesReturn_Master(Sales_Master.Sales_Return_Master_Id,i), Search_SaleInvoice_By_Supplier_Typeahead($event), Invoice_Change(Invoice), Get_Stock_Item_Code_Typeahead($event), Search_Item_Typeahead($event), Item_Name_Change(Itemstock), Plus_Quotation_Details($event), Edit_Sales_Detail(Sales_Details,i), Delete_Sales_Detail(i), Edit_Button_Click(), Save_Sales(0), Close_Click(), Print_Click(), newQuotation(), duplicate()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call_api, Page_Load, Company_Dropdown_Change, Load_Company, Load_Currency, Load_Item_Group, Load_Employees, Search_SaleInvoiceNo_Typeahead, Load_SaleInvoiceNo, display_SaleInvoice, display_SalesInvoice, Load_Payment_Term, Load_InvoiceType, Create_New, Close_Click, Focus_It, Focus_down, New_Date, numberToEnglish, while, for, New_Date_Format, Print_Click, Print_Search_Click, Clr_Sales_Master, Clr_Sales_Details, Clr_Sales_Edit_Data, Delete_Sales_Details, Change_Bill_Status, Delete_Sales_Master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Sales_Master_Service_: Sales_Master_Service, currencydetails_Service_: currencydetails_Service, User_Details_Service_: User_Details_Service, purchaseordermaster_Service_: purchaseordermaster_Service, Employee_Details_Service_: Employee_Details_Service, Stock_Service_: Stock_Service, Item_Group_Service_: Item_Group_Service, payment_term_Service_: payment_term_Service,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event.key=='F2', this.Permissions==undefined || this.Permissions==null, Rows != null &amp;&amp; Array.isArray(Rows[0], Rows != null, Rows != null, Rows != null, event.target.value == "", Rows != null, Rows != null, this.month &lt; 10, chunksLen &gt; scales.length, ints[1] === 1, this.month &lt; 10, this.Sales_Return_Master_.Charge1per != '', this.Sales_Return_Master_.Charge1per != null </w:t>
            </w:r>
          </w:p>
        </w:tc>
      </w:tr>
    </w:tbl>
    <w:p/>
    <w:p>
      <w:pPr>
        <w:pStyle w:val="Heading2"/>
      </w:pPr>
      <w:r>
        <w:t>56. /Statement_of_Account - StatementOfAccountComponent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/Statement_of_Account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StatementOfAccountComponent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frontend/src/app/modules/admin/statement-of-account/statement-of-account.component.ts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frontend/src/app/modules/admin/statement-of-account/statement-of-account.component.html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`StatementOfAccountComponent` and route `/Statement_of_Account`.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From, TO, Currency, Print Letterhead, Voucher, Type, Account, Entries : {{Total_Entries}}, Total: {{Quotation_Master_Total_Amount}}, Total Overdue: {{Quotation_Master_Total_Overdue1}}, Total Overdue {{ Quotation_Master_Total_Overdue1 }}, Search_FromDate, Search_ToDate, Currency_Search, printLetterhead, Search_AccountType, Customer, Search_Customer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Currency_Search, Voucher, Search_AccountType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Export, 15 Days, 30 Days, 60 Days, 90 Days, 185 Days, 365 Days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Search_Customer_Typeahead($event), Customer_Change(Customer_T), Print_Click(), Search_Quotation(), Export(), search_days15(), search_days30(), search_days60(), search_days90(), search_days185(), search_days365()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Load_Currency, Load_VoucherType, Load_All_Account_Type, Search_Customer_Typeahead, Customer_Change, selectCustomer, search_days15, search_days30, search_days60, search_days90, search_days185, search_days365, Search_Quotation, for, daysrangecalculation, display_Customer, Print_Click,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currencydetails_Service_: currencydetails_Service, Receipt_Voucher_Service_: Receipt_Voucher_Service, Sales_Master_Service_: Sales_Master_Service,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Rows != null, Rows != null, event.target.value == "", Rows != null, this.Search_Customer==null || this.Search_Customer==undefined, this.Search_AccountType==null || this.Search_AccountType==undefined, this.Currency_Search.CurrencyDetails_Id==null || this.Currency_Search.CurrencyDetails_Id==undefined, this.Voucher==null || this.Voucher==undefined, Rows[0].length&gt;0, lastElement.Dr!="0.000", this.Quotation_Master_Data.length==0, this.Search_Customer==null || this.Search_Customer==undefined, this.Search_AccountType==null || this.Search_AccountType==undefined, this.Currency_Search.CurrencyDetails_Id==null || this.Currency_Search.CurrencyDetails_Id==undefined</w:t>
            </w:r>
          </w:p>
        </w:tc>
      </w:tr>
    </w:tbl>
    <w:p/>
    <w:p>
      <w:r>
        <w:br w:type="page"/>
      </w:r>
    </w:p>
    <w:p>
      <w:pPr>
        <w:pStyle w:val="Heading2"/>
      </w:pPr>
      <w:r>
        <w:t>57. /Stock - StockComponent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/Stock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frontend/src/app/modules/admin/Stock/Stock.component.ts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frontend/src/app/modules/admin/Stock/Stock.component.html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`StockComponent` and route `/Stock`.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button text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click handlers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Clr_Stock, Search_Stock, Delete_Stock, Save_Stock, Edit_Stock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Stock_Service_: Stock_Service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this.Stock_Data.length==0, result=='Yes', Delete_status[0][0].Stock_Id_&gt;0</w:t>
            </w:r>
          </w:p>
        </w:tc>
      </w:tr>
    </w:tbl>
    <w:p/>
    <w:p>
      <w:pPr>
        <w:pStyle w:val="Heading2"/>
      </w:pPr>
      <w:r>
        <w:t>58. /StockTakeName - StockTakeNameComponent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/StockTakeName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StockTakeNameComponent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`StockTakeNameComponent` and route `/StockTakeName`.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button text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click handlers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methods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service injections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validation expressions parsed.</w:t>
            </w:r>
          </w:p>
        </w:tc>
      </w:tr>
    </w:tbl>
    <w:p/>
    <w:p>
      <w:r>
        <w:br w:type="page"/>
      </w:r>
    </w:p>
    <w:p>
      <w:pPr>
        <w:pStyle w:val="Heading2"/>
      </w:pPr>
      <w:r>
        <w:t>59. /Stock_Add_Details - Stock_Add_DetailsComponent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/Stock_Add_Details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Stock_Add_DetailsComponent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frontend/src/app/modules/admin/Stock_Add_Details/Stock_Add_Details.component.ts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frontend/src/app/modules/admin/Stock_Add_Details/Stock_Add_Details.component.html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`Stock_Add_DetailsComponent` and route `/Stock_Add_Details`.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button text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click handlers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Clr_Stock_Add_Details, Search_Stock_Add_Details, Delete_Stock_Add_Details, Save_Stock_Add_Details, Edit_Stock_Add_Details, Get_Document_Dropdowns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Stock_Add_Details_Service_: Stock_Add_Details_Service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this.Stock_Add_Details_Data.length==0, result=='Yes', Delete_status[0][0].Stock_Add_Details_Id_&gt;0</w:t>
            </w:r>
          </w:p>
        </w:tc>
      </w:tr>
    </w:tbl>
    <w:p/>
    <w:p>
      <w:pPr>
        <w:pStyle w:val="Heading2"/>
      </w:pPr>
      <w:r>
        <w:t>60. /Stock_Adjust - Stock_AdjustComponent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/Stock_Adjust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Stock_AdjustComponent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`Stock_AdjustComponent` and route `/Stock_Adjust`.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visible form fields parsed from template.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button text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click handlers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methods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service injections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explicit validation expressions parsed.</w:t>
            </w:r>
          </w:p>
        </w:tc>
      </w:tr>
    </w:tbl>
    <w:p/>
    <w:p>
      <w:r>
        <w:br w:type="page"/>
      </w:r>
    </w:p>
    <w:p>
      <w:pPr>
        <w:pStyle w:val="Heading2"/>
      </w:pPr>
      <w:r>
        <w:t>61. /Stock_Reports - Stock_ReportsComponent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/Stock_Reports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Stock_ReportsComponent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frontend/src/app/modules/admin/Stock_Reports/Stock_Reports.component.ts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frontend/src/app/modules/admin/Stock_Reports/Stock_Reports.component.html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`Stock_ReportsComponent` and route `/Stock_Reports`.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Part No, Item, Entries : {{Total_Entries}}, item, company_Name, partNo, Item_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Search_Item_Typeahead($event), Print_Click(), Search_StockReport(), Export()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New_Date, Get_Voucher_Type, Print_Click, Search_Company, Get_Client_Accounts, Get_Client_Accounts_Typeahead, display_FromAccount, Search_Ledger, Export, Search_Item_Typeahead, display_Item, Search_StockReport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Client_Accounts_Service_: Client_Accounts_Service, Stock_Add_Master_Service_: Stock_Add_Master_Service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this.array==undefined || this.array==null, this.month &lt; 10, Rows!=undefined, this.Item_.Item_Id== null ||this.Item_.Item_Id == 0 ||this.Item_.Item_Id == undefined, event.target.value == "", Rows != null, this.From_Party_Search.Client_Accounts_Id== null ||this.From_Party_Search.Client_Accounts_Id == 0 ||this.From_Party_Search.Client_Accounts_Id == undefined, this.From_Party_Search != undefined &amp;&amp; this.From_Party_Search!=null, this.From_Party_Search.Client_Accounts_Id != undefined &amp;&amp; this.From_Party_Search.Client_Accounts_Id != null, this.Voucher_Type_Search != undefined &amp;&amp; this.Voucher_Type_Search!=null, this.Voucher_Type_Search.Voucher_Type_Id != undefined &amp;&amp; this.Voucher_Type_Search.Voucher_Type_Id != null, Rows != null, this.Accounts_Data.length==0, event.target.value == "", this.Item_Data==undefined || this.Item_Data.length==0</w:t>
            </w:r>
          </w:p>
        </w:tc>
      </w:tr>
    </w:tbl>
    <w:p/>
    <w:p>
      <w:pPr>
        <w:pStyle w:val="Heading2"/>
      </w:pPr>
      <w:r>
        <w:t>62. /Stock_Take - StockTakeComponent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/Stock_Take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StockTakeComponent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frontend/src/app/modules/admin/StockTake/StockTake.component.ts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frontend/src/app/modules/admin/StockTake/StockTake.component.html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`StockTakeComponent` and route `/Stock_Take`.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Date, From, TO, Stock Take Name, Entries : {{Total_Entries}}, Total: {{Quotation_Master_Total_Amount}}, Description, Date *, Part Number *, Uom, Purchase Rate, Sales Rate *, Qty *, Date_checks, Search_FromDate, Search_ToDate, Search_Stock_Take_Name_, EntryDate, Stock_Take_Name_, Barcode_n, Item, Stock_Add_Details_.UnitName, Stock_Add_Details_.PurchaseRate, Stock_Add_Details_.SaleRate, Stock_Add_Details_.Quantity, Date_Check, Stock_Add_Master_.Description, Stock_Add_Master_.EntryDate, Barcode_, Item_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Search_Stock_Take_Name_, Stock_Take_Name_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Create New, edit, close, Add, Save,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Search_Stock_Take_Master(), Create_New(), Search_Stock_Add(), Edit_Stock_Take_Master(Sales_Master,i), Delete_Stock_Take_Master(Sales_Master.Stock_Add_Master_Id,i), Get_Stock_Item_Code_Typeahead($event), Barcode_Change(Item), Search_PurchaseItem_Typeahead($event), Item_Name_Change(Itemstock), Plus_Stock_Add_Details($event), Edit_Stock_Take_Details(Sales_Details,i), Delete_AddStock_Detail(i), Save_Stock_Take_Master(0), Close_Click();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ngAfterViewInit, handleKeyboardEvent, constructor, ngOnInit, if, Page_Load, Get_StockTakeName_Dropdown, Get_Stock_Item_Code_Typeahead, display_ItemCode, Get_Stock, Search_PurchaseItem_Typeahead, display_Item, Item_Name_Change, Create_New, Close_Click, Focus_It, Focus_down, New_Date, numberToEnglish, while, for, New_Date_Format, Clr_Stock_Master, Clr_Stock_Details, Clr_Sales_Edit_Data, Calculate_Total_Amount, Delete_AddStock_Detail, Search_Stock_Take_Master, Delete_Stock_Take_Master, Plus_Stock_Add_Details, Search_Item_Typeahead, Barcode_keyup, Search_Barcode_Typeahead, safeNumber, Clr_Stock_Add_Details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Stock_Service_: Stock_Service, Sales_Master_Service_: Sales_Master_Service, Stock_Add_Master_Service_: Stock_Add_Master_Service, Stock_Take_Name_Service_: Stock_Take_Name_Service, Stock_Take_Master_Service_: Stock_Take_Master_Service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event.key=='F2', this.Permissions==undefined || this.Permissions==null, Rows != null, this.Barcode_ == null || this.Barcode_ == undefined, event.target.value == "", Rows != null, this.month &lt; 10, chunksLen &gt; scales.length, ints[1] === 1, this.month &lt; 10, this.Stock_Add_Details_.PurchaseRate ==undefined || this.Stock_Add_Details_.PurchaseRate ==null, this.Stock_Add_Details_.Quantity ==undefined || this.Stock_Add_Details_.Quantity ==null, this.Date_Check == true , this.Search_Stock_Take_Name_.Stock_Take_Name_Id==undefined || this.Search_Stock_Take_Name_.Stock_Take_Name_Id==null || this.Search_Stock_Take_Name_.Stock_Take_Name_Id==0, this.Stock_Add_Master_Data.length==0</w:t>
            </w:r>
          </w:p>
        </w:tc>
      </w:tr>
    </w:tbl>
    <w:p/>
    <w:p>
      <w:r>
        <w:br w:type="page"/>
      </w:r>
    </w:p>
    <w:p>
      <w:pPr>
        <w:pStyle w:val="Heading2"/>
      </w:pPr>
      <w:r>
        <w:t>63. /Supplier - SupplierComponent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/Supplier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SupplierComponent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frontend/src/app/modules/admin/Supplier/Supplier.component.ts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frontend/src/app/modules/admin/Supplier/Supplier.component.html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`SupplierComponent` and route `/Supplier`.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Group * {{ Group_M.Group_Name }} --&gt; Employee *, Vendor Name * Contact Person Contact No Address 2, Address 3, Address 4, pincode, Product {{ Item_D["Item_Name"] }}, Country, Vender GST No Contact Email Vendor Address Mobile --&gt; Category {{ Item_G["Item_Group_Name"] }}, Opening Balance, Opening Type, State Code, State, Pan No, Vendor Name, Employee, Entries : {{ Total_Entries }}, Account_Group_, Employee_, Client_Accounts_.Client_Accounts_Name, Client_Accounts_.Address2, Client_Accounts_.Phone, Client_Accounts_.Address3, Client_Accounts_.Address4, Client_Accounts_.PinCode, {{ Item_D.Item_Name }}{{ Item_D.Item_Id }}, Client_Accounts_.Country, Client_Accounts_.GSTN, Client_Accounts_.Email, Client_Accounts_.Address1, Client_Accounts_.Mobile, {{ Item_G.Item_Group_Name }}{{ Item_G.Item_Group_Id }}, Client_Accounts_.Opening_Balance, Client_Accounts_.Opening_Type, Client_Accounts_.StateCode, Client_Accounts_.State, Client_Accounts_.PanNo, Search_Client_Accounts_, Item_D.Checkbox, Client_Accounts_.GSTNo, Item_G.Check_Box, Employee_Search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Client_Accounts_.Opening_Type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Get_Account_Group($event), Get_Employee($event), Save_Client_Accounts(), Close_Click(), Search_Client_Accounts(), Create_New(), 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Edit_Client_Accounts(Client_Accounts_1, i)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 xml:space="preserve">, 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Delete_Client_Accounts(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Client_Accounts_1.Client_Accounts_Id,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i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)</w:t>
              <w:br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Clr_Client_Accounts, Get_Account_Group, Get_Item_Group, Get_Employee, display_Employee, Search_Client_Accounts, Delete_Client_Accounts, display_Item_Group, Save_Client_Accounts, for, Edit_Client_Accounts, Load_Item_Group, Load_Prodcut_Under_Category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Client_Accounts_Service_: Client_Accounts_Service, Journal_Entry_Service_: Journal_Entry_Service, Account_Group_Service_: Account_Group_Service, Item_Group_Service_: Item_Group_Service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 xml:space="preserve">this.Permissions == undefined || this.Permissions == null, this.User_Type == 2, this.User_Type == 2, this.Item_Group_Data != null &amp;&amp; this.Item_Group_Data != undefined, event.target.value == "", Rows != null, event.target.value == "", Rows != null, event.target.value == "", Rows != null, this.Search_Client_Accounts_==undefined, </w:t>
              <w:br/>
              <w:tab/>
              <w:tab/>
              <w:tab/>
              <w:t>this.Search_Client_Accounts_ == undefined ||</w:t>
              <w:br/>
              <w:tab/>
              <w:tab/>
              <w:tab/>
              <w:t>this.Search_Client_Accounts_ == null ||</w:t>
              <w:br/>
              <w:tab/>
              <w:tab/>
              <w:tab/>
              <w:t>this.Search_Client_Accounts_ == ""</w:t>
              <w:br/>
              <w:tab/>
              <w:tab/>
              <w:t xml:space="preserve">, </w:t>
              <w:br/>
              <w:tab/>
              <w:tab/>
              <w:tab/>
              <w:t>this.Employee_Search.Client_Accounts_Id == undefined ||</w:t>
              <w:br/>
              <w:tab/>
              <w:tab/>
              <w:tab/>
              <w:t>this.Employee_Search == undefined ||</w:t>
              <w:br/>
              <w:tab/>
              <w:tab/>
              <w:tab/>
              <w:t>this.Employee_Search == null</w:t>
              <w:br/>
              <w:tab/>
              <w:tab/>
              <w:t>, this.Client_Accounts_Data.length == 0, result == "Yes"</w:t>
            </w:r>
          </w:p>
        </w:tc>
      </w:tr>
    </w:tbl>
    <w:p/>
    <w:p>
      <w:pPr>
        <w:pStyle w:val="Heading2"/>
      </w:pPr>
      <w:r>
        <w:t>64. /Terms_And_Condition - TermsAndConditionComponent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/Terms_And_Condition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TermsAndConditionComponent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frontend/src/app/modules/admin/TermsAndCondition/TermsAndCondition.component.ts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frontend/src/app/modules/admin/TermsAndCondition/TermsAndCondition.component.html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`TermsAndConditionComponent` and route `/Terms_And_Condition`.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Caption *, Description, Caption, Entries : {{ Total_Entries }}, Term_.Caption, Term_.Description, Search_Caption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Close, Save, Search, Create New, edit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Close_Click(), Save_Term(), Search_Term(), Create_New(), Edit_Term(term, 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trackByFn, Page_Load, Create_New, Close_Click, Clr_Term, if, Search_Term, Save_Term, Edit_Term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Terms_Service_: TermsAndCondition_Service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!response || typeof response !== 'object', this.Search_Caption == undefined, !this.Terms_Data || this.Terms_Data.length === 0, Save_status &amp;&amp; Save_status.success === true &amp;&amp; Save_status.data, savedId &gt; 0</w:t>
            </w:r>
          </w:p>
        </w:tc>
      </w:tr>
    </w:tbl>
    <w:p/>
    <w:p>
      <w:r>
        <w:br w:type="page"/>
      </w:r>
    </w:p>
    <w:p>
      <w:pPr>
        <w:pStyle w:val="Heading2"/>
      </w:pPr>
      <w:r>
        <w:t>65. /User_Details - User_DetailsComponent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/User_Details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User_DetailsComponent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frontend/src/app/modules/admin/User_Details/User_Details.component.ts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frontend/src/app/modules/admin/User_Details/User_Details.component.html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`User_DetailsComponent` and route `/User_Details`.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 Name *, Password *, Email ID, Mobile Number, User Type *, Working Status *, User Role *, Department *, Employee *, Select All, User Name, Entries : {{Total_Entries}}, User_Details_.User_Details_Name, User_Details_.Password, User_Details_.Email, User_Details_.Mobile, User_Type_, Working_Status_, User_Role_, Department_, Employee, Select_View, Select_Save, Search_User_Name_, Employee_, Select_Edit, Select_Delete, User_Menu_Selection1.IsView, User_Menu_Selection1.IsSave, User_Menu_Selection1.IsEdit, User_Menu_Selection1.IsDelete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User_Type_, Working_Status_, User_Role_, Department_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Employee_Typeahead($event), Save_User_Details(), Close_Click(), View_Click(), Save_Click(), Edit_Click(), Delete_Click(), Search_User_Details(), Create_New(), Edit_User_Details(User_Menu1,i), Delete_User_Details(User_Menu1.User_Details_Id,i)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trackByFn, Clr_User_Details, for, View_Click, Save_Click, Edit_Click, Delete_Click, Load_Dropdowns, Search_User_Details, Delete_User_Details, Employee_Typeahead, display_Employee, Save_User_Details, Get_User_Details_Edit, Edit_User_Details, Accounts_Typeahead, display_FromAccount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User_Details_Service_: User_Details_Service, Receipt_Voucher_Service_: Receipt_Voucher_Service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this.Permissions==undefined || this.Permissions==null, this.User_Type_Data!=null &amp;&amp; this.User_Type_Data != undefined &amp;&amp; this.User_Type_Data.length &gt; 0, this.Working_Status_Data!=null &amp;&amp; this.Working_Status_Data.length &gt; 0, this.User_Role_Data!=null &amp;&amp; this.User_Role_Data.length &gt; 0, this.User_Type_Data!=null &amp;&amp; this.User_Type_Data.length &gt; 0, this.Department_Data!=null &amp;&amp; this.Department_Data.length &gt; 0, this.User_Menu_Selection_Data!=undefined, this.Select_View==false, this.Select_Save==false, this.Select_Edit==false, this.Select_Delete==false, this.Search_User_Name_==undefined, this.User_Details_Data.length==0, result=='Yes', Delete_status[0][0].User_Details_Id_&gt;0</w:t>
            </w:r>
          </w:p>
        </w:tc>
      </w:tr>
    </w:tbl>
    <w:p/>
    <w:p>
      <w:pPr>
        <w:pStyle w:val="Heading2"/>
      </w:pPr>
      <w:r>
        <w:t>66. /User_Role - User_RoleComponent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/User_Role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User_RoleComponent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frontend/src/app/modules/admin/User_Role/User_Role.component.ts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frontend/src/app/modules/admin/User_Role/User_Role.component.html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`User_RoleComponent` and route `/User_Role`.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 Role Name *, User Role Name, Entries : {{Total_Entries}}, User_Role_Name, Search_User_Role_Name, User_Role_.User_Role_Name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Save_User_Role(), Close_Click(), Search_User_Role(), Create_New(), Edit_User_Role(role), Delete_User_Role(role.User_Role_Id, 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Clr_User_Role, Search_User_Role, Save_User_Role, Edit_User_Role, Delete_User_Role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User_Role_Service_: User_RoleService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 == undefined || this.Permissions == null, this.User_Role_.User_Role_Name == undefined || this.User_Role_.User_Role_Name == null || this.User_Role_.User_Role_Name == "", Save_status.affectedRows &gt; 0 || Save_status.insertId &gt; 0, Save_status.data &amp;&amp; Save_status.data[0] &amp;&amp; (Save_status.data[0].affectedRows &gt; 0 || Save_status.data[0].insertId &gt; 0, Save_status[0] &amp;&amp; (Save_status[0].affectedRows &gt; 0 || Save_status[0].insertId &gt; 0, Save_status.success === true, result == 'Yes'</w:t>
            </w:r>
          </w:p>
        </w:tc>
      </w:tr>
    </w:tbl>
    <w:p/>
    <w:p>
      <w:r>
        <w:br w:type="page"/>
      </w:r>
    </w:p>
    <w:p>
      <w:pPr>
        <w:pStyle w:val="Heading2"/>
      </w:pPr>
      <w:r>
        <w:t>67. /User_Type - User_TypeComponent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/User_Type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User_TypeComponent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frontend/src/app/modules/admin/User_Type/User_Type.component.ts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frontend/src/app/modules/admin/User_Type/User_Type.component.html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`User_TypeComponent` and route `/User_Type`.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 Type Name, Search User Type, User_Type_.User_Type_Name, Search_Name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New, Search, Add New, edit, delete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Save_User_Type(), New_User_Type(), Search_User_Type(), Edit_User_Type(User_Type_e, i), Delete_User_Type(User_Type_e.User_Type_Id, 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New_User_Type, Search_User_Type, Save_User_Type, if, Edit_User_Type, Delete_User_Type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User_Role_Service_: User_RoleService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this.User_Type_.User_Type_Name == undefined || this.User_Type_.User_Type_Name == "", result == 'Yes', Delete_status.DeleteStatus == true</w:t>
            </w:r>
          </w:p>
        </w:tc>
      </w:tr>
    </w:tbl>
    <w:p/>
    <w:p>
      <w:pPr>
        <w:pStyle w:val="Heading2"/>
      </w:pPr>
      <w:r>
        <w:t>68. /Vat_Report - Vat_ReportComponent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/Vat_Report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Vat_ReportComponent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frontend/src/app/modules/admin/Vat_Report/Vat_Report.component.ts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frontend/src/app/modules/admin/Vat_Report/Vat_Report.component.html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`Vat_ReportComponent` and route `/Vat_Report`.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From, To, Entries : {{Total_Entries}}, company_Name, Search_FromDate, Search_ToDate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Search,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Print_Click(), Search_VatReport(), Export()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trackByFn, New_Date, Get_Voucher_Type, Print_Click, Search_Company, Get_Client_Accounts, Get_Client_Accounts_Typeahead, display_FromAccount, Search_VatReport, Export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Receipt_Voucher_Service_: Receipt_Voucher_Service, Client_Accounts_Service_: Client_Accounts_Service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this.array==undefined || this.array==null, this.month &lt; 10, Rows!=undefined, this.From_Party_Search.Client_Accounts_Id== null ||this.From_Party_Search.Client_Accounts_Id == 0 ||this.From_Party_Search.Client_Accounts_Id == undefined, event.target.value == "", Rows != null, Rows != null, this.VatReport_Data.length==0</w:t>
            </w:r>
          </w:p>
        </w:tc>
      </w:tr>
    </w:tbl>
    <w:p/>
    <w:p>
      <w:r>
        <w:br w:type="page"/>
      </w:r>
    </w:p>
    <w:p>
      <w:pPr>
        <w:pStyle w:val="Heading2"/>
      </w:pPr>
      <w:r>
        <w:t>69. /Vertical - VerticalComponent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/Vertical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VerticalComponent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frontend/src/app/modules/admin/Vertical/Vertical.component.ts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frontend/src/app/modules/admin/Vertical/Vertical.component.html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`VerticalComponent` and route `/Vertical`.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Vertical Name *, Description, Vertical Name, Entries : {{Total_Entries}}, Vertical_Name, Search_Vertical_, Vertical_.Vertical_Name, Vertical_.Description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Close, Search, Create New, edit, close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Save_Vertical(), Close_Click(), Search_Vertical(), Create_New(), Edit_Vertical(Vertical_1), Delete_Vertical(Vertical_1.Vertical_Id,i)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if, Page_Load, Create_New, Close_Click, Clr_Vertical, Search_Vertical, Save_Vertical, Edit_Vertical, Delete_Vertical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Vertical_Service_: Vertical_Service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this.Permissions == undefined || this.Permissions == null, this.Vertical_.Vertical_Name == undefined || this.Vertical_.Vertical_Name == null || this.Vertical_.Vertical_Name == "", result == 'Yes'</w:t>
            </w:r>
          </w:p>
        </w:tc>
      </w:tr>
    </w:tbl>
    <w:p/>
    <w:p>
      <w:pPr>
        <w:pStyle w:val="Heading2"/>
      </w:pPr>
      <w:r>
        <w:t>70. /Working_Status - Working_StatusComponent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05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Source-Derived Detail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Route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/Working_Status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Working_StatusComponent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frontend/src/app/modules/admin/Working_Status/Working_Status.component.ts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Template file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frontend/src/app/modules/admin/Working_Status/Working_Status.component.html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Screen represented by `Working_StatusComponent` and route `/Working_Status`.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Fields / labels / models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Working Status Name, Search Working Status, Working_Status_.Working_Status_Name, Search_Name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Dropdowns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select/mat-select controls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Buttons / links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Save, New, Search, Add New, edit, delete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Click actions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Save_Working_Status(), New_Working_Status(), Search_Working_Status(), Edit_Working_Status(Working_Status_e, i), Delete_Working_Status(Working_Status_e.Working_Status_Id, i)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Component methods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constructor, ngOnInit, New_Working_Status, Search_Working_Status, Save_Working_Status, if, Edit_Working_Status, Delete_Working_Status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Injected services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User_Role_Service_: User_RoleService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Service method calls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No direct `Service.method()` calls parsed.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5"/>
              </w:rPr>
              <w:t>Validations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5"/>
              </w:rPr>
              <w:t>this.Working_Status_.Working_Status_Name == undefined || this.Working_Status_.Working_Status_Name == "", result == 'Yes', Delete_status.DeleteStatus == true</w:t>
            </w:r>
          </w:p>
        </w:tc>
      </w:tr>
    </w:tbl>
    <w:p/>
    <w:p>
      <w:r>
        <w:br w:type="page"/>
      </w:r>
    </w:p>
    <w:p>
      <w:pPr>
        <w:pStyle w:val="Heading1"/>
      </w:pPr>
      <w:r>
        <w:t>Workflow Documentation</w:t>
      </w:r>
    </w:p>
    <w:p>
      <w:pPr>
        <w:pStyle w:val="Heading2"/>
      </w:pPr>
      <w:r>
        <w:t>User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/auth/login</w:t>
              <w:br/>
            </w:r>
            <w:r>
              <w:rPr>
                <w:rFonts w:ascii="Consolas" w:hAnsi="Consolas"/>
                <w:sz w:val="16"/>
              </w:rPr>
              <w:t>2. Enter userName/password</w:t>
              <w:br/>
            </w:r>
            <w:r>
              <w:rPr>
                <w:rFonts w:ascii="Consolas" w:hAnsi="Consolas"/>
                <w:sz w:val="16"/>
              </w:rPr>
              <w:t>3. Validate Angular form</w:t>
              <w:br/>
            </w:r>
            <w:r>
              <w:rPr>
                <w:rFonts w:ascii="Consolas" w:hAnsi="Consolas"/>
                <w:sz w:val="16"/>
              </w:rPr>
              <w:t>4. Call login API</w:t>
              <w:br/>
            </w:r>
            <w:r>
              <w:rPr>
                <w:rFonts w:ascii="Consolas" w:hAnsi="Consolas"/>
                <w:sz w:val="16"/>
              </w:rPr>
              <w:t>5. Store token/Login_User</w:t>
              <w:br/>
            </w:r>
            <w:r>
              <w:rPr>
                <w:rFonts w:ascii="Consolas" w:hAnsi="Consolas"/>
                <w:sz w:val="16"/>
              </w:rPr>
              <w:t>6. Fetch menu permissions</w:t>
              <w:br/>
            </w:r>
            <w:r>
              <w:rPr>
                <w:rFonts w:ascii="Consolas" w:hAnsi="Consolas"/>
                <w:sz w:val="16"/>
              </w:rPr>
              <w:t>7. Build ROUTES and Pointer_Table</w:t>
              <w:br/>
            </w:r>
            <w:r>
              <w:rPr>
                <w:rFonts w:ascii="Consolas" w:hAnsi="Consolas"/>
                <w:sz w:val="16"/>
              </w:rPr>
              <w:t>8. Navigate to Lead</w:t>
            </w:r>
          </w:p>
        </w:tc>
      </w:tr>
    </w:tbl>
    <w:p/>
    <w:p>
      <w:pPr>
        <w:pStyle w:val="ListNumber"/>
      </w:pPr>
      <w:r>
        <w:t>Open /auth/login</w:t>
      </w:r>
    </w:p>
    <w:p>
      <w:pPr>
        <w:pStyle w:val="ListNumber"/>
      </w:pPr>
      <w:r>
        <w:t>Enter userName/password</w:t>
      </w:r>
    </w:p>
    <w:p>
      <w:pPr>
        <w:pStyle w:val="ListNumber"/>
      </w:pPr>
      <w:r>
        <w:t>Validate Angular form</w:t>
      </w:r>
    </w:p>
    <w:p>
      <w:pPr>
        <w:pStyle w:val="ListNumber"/>
      </w:pPr>
      <w:r>
        <w:t>Call login API</w:t>
      </w:r>
    </w:p>
    <w:p>
      <w:pPr>
        <w:pStyle w:val="ListNumber"/>
      </w:pPr>
      <w:r>
        <w:t>Store token/Login_User</w:t>
      </w:r>
    </w:p>
    <w:p>
      <w:pPr>
        <w:pStyle w:val="ListNumber"/>
      </w:pPr>
      <w:r>
        <w:t>Fetch menu permissions</w:t>
      </w:r>
    </w:p>
    <w:p>
      <w:pPr>
        <w:pStyle w:val="ListNumber"/>
      </w:pPr>
      <w:r>
        <w:t>Build ROUTES and Pointer_Table</w:t>
      </w:r>
    </w:p>
    <w:p>
      <w:pPr>
        <w:pStyle w:val="ListNumber"/>
      </w:pPr>
      <w:r>
        <w:t>Navigate to Lead</w:t>
      </w:r>
    </w:p>
    <w:p>
      <w:pPr>
        <w:pStyle w:val="Heading2"/>
      </w:pPr>
      <w:r>
        <w:t>Lead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/Lead</w:t>
              <w:br/>
            </w:r>
            <w:r>
              <w:rPr>
                <w:rFonts w:ascii="Consolas" w:hAnsi="Consolas"/>
                <w:sz w:val="16"/>
              </w:rPr>
              <w:t>2. Load dropdowns/stages</w:t>
              <w:br/>
            </w:r>
            <w:r>
              <w:rPr>
                <w:rFonts w:ascii="Consolas" w:hAnsi="Consolas"/>
                <w:sz w:val="16"/>
              </w:rPr>
              <w:t>3. Create or edit lead</w:t>
              <w:br/>
            </w:r>
            <w:r>
              <w:rPr>
                <w:rFonts w:ascii="Consolas" w:hAnsi="Consolas"/>
                <w:sz w:val="16"/>
              </w:rPr>
              <w:t>4. Assign staff/status/follow-up</w:t>
              <w:br/>
            </w:r>
            <w:r>
              <w:rPr>
                <w:rFonts w:ascii="Consolas" w:hAnsi="Consolas"/>
                <w:sz w:val="16"/>
              </w:rPr>
              <w:t>5. Save through Lead API</w:t>
              <w:br/>
            </w:r>
            <w:r>
              <w:rPr>
                <w:rFonts w:ascii="Consolas" w:hAnsi="Consolas"/>
                <w:sz w:val="16"/>
              </w:rPr>
              <w:t>6. Log activity/follow-up/meeting/quote tracking</w:t>
              <w:br/>
            </w:r>
            <w:r>
              <w:rPr>
                <w:rFonts w:ascii="Consolas" w:hAnsi="Consolas"/>
                <w:sz w:val="16"/>
              </w:rPr>
              <w:t>7. Review lead list/history</w:t>
            </w:r>
          </w:p>
        </w:tc>
      </w:tr>
    </w:tbl>
    <w:p/>
    <w:p>
      <w:pPr>
        <w:pStyle w:val="ListNumber"/>
      </w:pPr>
      <w:r>
        <w:t>Open /Lead</w:t>
      </w:r>
    </w:p>
    <w:p>
      <w:pPr>
        <w:pStyle w:val="ListNumber"/>
      </w:pPr>
      <w:r>
        <w:t>Load dropdowns/stages</w:t>
      </w:r>
    </w:p>
    <w:p>
      <w:pPr>
        <w:pStyle w:val="ListNumber"/>
      </w:pPr>
      <w:r>
        <w:t>Create or edit lead</w:t>
      </w:r>
    </w:p>
    <w:p>
      <w:pPr>
        <w:pStyle w:val="ListNumber"/>
      </w:pPr>
      <w:r>
        <w:t>Assign staff/status/follow-up</w:t>
      </w:r>
    </w:p>
    <w:p>
      <w:pPr>
        <w:pStyle w:val="ListNumber"/>
      </w:pPr>
      <w:r>
        <w:t>Save through Lead API</w:t>
      </w:r>
    </w:p>
    <w:p>
      <w:pPr>
        <w:pStyle w:val="ListNumber"/>
      </w:pPr>
      <w:r>
        <w:t>Log activity/follow-up/meeting/quote tracking</w:t>
      </w:r>
    </w:p>
    <w:p>
      <w:pPr>
        <w:pStyle w:val="ListNumber"/>
      </w:pPr>
      <w:r>
        <w:t>Review lead list/history</w:t>
      </w:r>
    </w:p>
    <w:p>
      <w:pPr>
        <w:pStyle w:val="Heading2"/>
      </w:pPr>
      <w:r>
        <w:t>Requirement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/Requirement or /LeadRequirement</w:t>
              <w:br/>
            </w:r>
            <w:r>
              <w:rPr>
                <w:rFonts w:ascii="Consolas" w:hAnsi="Consolas"/>
                <w:sz w:val="16"/>
              </w:rPr>
              <w:t>2. Capture requirement header/details</w:t>
              <w:br/>
            </w:r>
            <w:r>
              <w:rPr>
                <w:rFonts w:ascii="Consolas" w:hAnsi="Consolas"/>
                <w:sz w:val="16"/>
              </w:rPr>
              <w:t>3. Use requirementworkflow for status progression</w:t>
              <w:br/>
            </w:r>
            <w:r>
              <w:rPr>
                <w:rFonts w:ascii="Consolas" w:hAnsi="Consolas"/>
                <w:sz w:val="16"/>
              </w:rPr>
              <w:t>4. Use PriceRequest/PriceResponse where pricing is needed</w:t>
              <w:br/>
            </w:r>
            <w:r>
              <w:rPr>
                <w:rFonts w:ascii="Consolas" w:hAnsi="Consolas"/>
                <w:sz w:val="16"/>
              </w:rPr>
              <w:t>5. Convert to quotation/order flow where applicable</w:t>
            </w:r>
          </w:p>
        </w:tc>
      </w:tr>
    </w:tbl>
    <w:p/>
    <w:p>
      <w:pPr>
        <w:pStyle w:val="ListNumber"/>
      </w:pPr>
      <w:r>
        <w:t>Open /Requirement or /LeadRequirement</w:t>
      </w:r>
    </w:p>
    <w:p>
      <w:pPr>
        <w:pStyle w:val="ListNumber"/>
      </w:pPr>
      <w:r>
        <w:t>Capture requirement header/details</w:t>
      </w:r>
    </w:p>
    <w:p>
      <w:pPr>
        <w:pStyle w:val="ListNumber"/>
      </w:pPr>
      <w:r>
        <w:t>Use requirementworkflow for status progression</w:t>
      </w:r>
    </w:p>
    <w:p>
      <w:pPr>
        <w:pStyle w:val="ListNumber"/>
      </w:pPr>
      <w:r>
        <w:t>Use PriceRequest/PriceResponse where pricing is needed</w:t>
      </w:r>
    </w:p>
    <w:p>
      <w:pPr>
        <w:pStyle w:val="ListNumber"/>
      </w:pPr>
      <w:r>
        <w:t>Convert to quotation/order flow where applicable</w:t>
      </w:r>
    </w:p>
    <w:p>
      <w:pPr>
        <w:pStyle w:val="Heading2"/>
      </w:pPr>
      <w:r>
        <w:t>Customer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/Customer or /Client_Accounts</w:t>
              <w:br/>
            </w:r>
            <w:r>
              <w:rPr>
                <w:rFonts w:ascii="Consolas" w:hAnsi="Consolas"/>
                <w:sz w:val="16"/>
              </w:rPr>
              <w:t>2. Maintain branch/client account data</w:t>
              <w:br/>
            </w:r>
            <w:r>
              <w:rPr>
                <w:rFonts w:ascii="Consolas" w:hAnsi="Consolas"/>
                <w:sz w:val="16"/>
              </w:rPr>
              <w:t>3. Use records in dashboard branch filters, sales, receipts, ledger, and statements</w:t>
            </w:r>
          </w:p>
        </w:tc>
      </w:tr>
    </w:tbl>
    <w:p/>
    <w:p>
      <w:pPr>
        <w:pStyle w:val="ListNumber"/>
      </w:pPr>
      <w:r>
        <w:t>Open /Customer or /Client_Accounts</w:t>
      </w:r>
    </w:p>
    <w:p>
      <w:pPr>
        <w:pStyle w:val="ListNumber"/>
      </w:pPr>
      <w:r>
        <w:t>Maintain branch/client account data</w:t>
      </w:r>
    </w:p>
    <w:p>
      <w:pPr>
        <w:pStyle w:val="ListNumber"/>
      </w:pPr>
      <w:r>
        <w:t>Use records in dashboard branch filters, sales, receipts, ledger, and statements</w:t>
      </w:r>
    </w:p>
    <w:p>
      <w:pPr>
        <w:pStyle w:val="Heading2"/>
      </w:pPr>
      <w:r>
        <w:t>Quotation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/Quotation</w:t>
              <w:br/>
            </w:r>
            <w:r>
              <w:rPr>
                <w:rFonts w:ascii="Consolas" w:hAnsi="Consolas"/>
                <w:sz w:val="16"/>
              </w:rPr>
              <w:t>2. Select customer/requirement/items</w:t>
              <w:br/>
            </w:r>
            <w:r>
              <w:rPr>
                <w:rFonts w:ascii="Consolas" w:hAnsi="Consolas"/>
                <w:sz w:val="16"/>
              </w:rPr>
              <w:t>3. Save quotation master/details</w:t>
              <w:br/>
            </w:r>
            <w:r>
              <w:rPr>
                <w:rFonts w:ascii="Consolas" w:hAnsi="Consolas"/>
                <w:sz w:val="16"/>
              </w:rPr>
              <w:t>4. Use /Quotation_Confirmation where required</w:t>
              <w:br/>
            </w:r>
            <w:r>
              <w:rPr>
                <w:rFonts w:ascii="Consolas" w:hAnsi="Consolas"/>
                <w:sz w:val="16"/>
              </w:rPr>
              <w:t>5. Proceed to SalesOrder/Delivery/Invoice screens</w:t>
            </w:r>
          </w:p>
        </w:tc>
      </w:tr>
    </w:tbl>
    <w:p/>
    <w:p>
      <w:pPr>
        <w:pStyle w:val="ListNumber"/>
      </w:pPr>
      <w:r>
        <w:t>Open /Quotation</w:t>
      </w:r>
    </w:p>
    <w:p>
      <w:pPr>
        <w:pStyle w:val="ListNumber"/>
      </w:pPr>
      <w:r>
        <w:t>Select customer/requirement/items</w:t>
      </w:r>
    </w:p>
    <w:p>
      <w:pPr>
        <w:pStyle w:val="ListNumber"/>
      </w:pPr>
      <w:r>
        <w:t>Save quotation master/details</w:t>
      </w:r>
    </w:p>
    <w:p>
      <w:pPr>
        <w:pStyle w:val="ListNumber"/>
      </w:pPr>
      <w:r>
        <w:t>Use /Quotation_Confirmation where required</w:t>
      </w:r>
    </w:p>
    <w:p>
      <w:pPr>
        <w:pStyle w:val="ListNumber"/>
      </w:pPr>
      <w:r>
        <w:t>Proceed to SalesOrder/Delivery/Invoice screens</w:t>
      </w:r>
    </w:p>
    <w:p>
      <w:pPr>
        <w:pStyle w:val="Heading2"/>
      </w:pPr>
      <w:r>
        <w:t>Sales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SalesOrder/Invoice/Delivery_Order</w:t>
              <w:br/>
            </w:r>
            <w:r>
              <w:rPr>
                <w:rFonts w:ascii="Consolas" w:hAnsi="Consolas"/>
                <w:sz w:val="16"/>
              </w:rPr>
              <w:t>2. Create order/invoice/delivery records</w:t>
              <w:br/>
            </w:r>
            <w:r>
              <w:rPr>
                <w:rFonts w:ascii="Consolas" w:hAnsi="Consolas"/>
                <w:sz w:val="16"/>
              </w:rPr>
              <w:t>3. Use receipt/credit/debit note screens for financial follow-up</w:t>
              <w:br/>
            </w:r>
            <w:r>
              <w:rPr>
                <w:rFonts w:ascii="Consolas" w:hAnsi="Consolas"/>
                <w:sz w:val="16"/>
              </w:rPr>
              <w:t>4. Report through sales/accounting reports</w:t>
            </w:r>
          </w:p>
        </w:tc>
      </w:tr>
    </w:tbl>
    <w:p/>
    <w:p>
      <w:pPr>
        <w:pStyle w:val="ListNumber"/>
      </w:pPr>
      <w:r>
        <w:t>Open SalesOrder/Invoice/Delivery_Order</w:t>
      </w:r>
    </w:p>
    <w:p>
      <w:pPr>
        <w:pStyle w:val="ListNumber"/>
      </w:pPr>
      <w:r>
        <w:t>Create order/invoice/delivery records</w:t>
      </w:r>
    </w:p>
    <w:p>
      <w:pPr>
        <w:pStyle w:val="ListNumber"/>
      </w:pPr>
      <w:r>
        <w:t>Use receipt/credit/debit note screens for financial follow-up</w:t>
      </w:r>
    </w:p>
    <w:p>
      <w:pPr>
        <w:pStyle w:val="ListNumber"/>
      </w:pPr>
      <w:r>
        <w:t>Report through sales/accounting reports</w:t>
      </w:r>
    </w:p>
    <w:p>
      <w:pPr>
        <w:pStyle w:val="Heading2"/>
      </w:pPr>
      <w:r>
        <w:t>Purchase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Purchase_order/Purchase_Master/GRN</w:t>
              <w:br/>
            </w:r>
            <w:r>
              <w:rPr>
                <w:rFonts w:ascii="Consolas" w:hAnsi="Consolas"/>
                <w:sz w:val="16"/>
              </w:rPr>
              <w:t>2. Create purchase order</w:t>
              <w:br/>
            </w:r>
            <w:r>
              <w:rPr>
                <w:rFonts w:ascii="Consolas" w:hAnsi="Consolas"/>
                <w:sz w:val="16"/>
              </w:rPr>
              <w:t>3. Receive goods through GRN</w:t>
              <w:br/>
            </w:r>
            <w:r>
              <w:rPr>
                <w:rFonts w:ascii="Consolas" w:hAnsi="Consolas"/>
                <w:sz w:val="16"/>
              </w:rPr>
              <w:t>4. Record purchase master/details</w:t>
              <w:br/>
            </w:r>
            <w:r>
              <w:rPr>
                <w:rFonts w:ascii="Consolas" w:hAnsi="Consolas"/>
                <w:sz w:val="16"/>
              </w:rPr>
              <w:t>5. Use purchase return where needed</w:t>
            </w:r>
          </w:p>
        </w:tc>
      </w:tr>
    </w:tbl>
    <w:p/>
    <w:p>
      <w:pPr>
        <w:pStyle w:val="ListNumber"/>
      </w:pPr>
      <w:r>
        <w:t>Open Purchase_order/Purchase_Master/GRN</w:t>
      </w:r>
    </w:p>
    <w:p>
      <w:pPr>
        <w:pStyle w:val="ListNumber"/>
      </w:pPr>
      <w:r>
        <w:t>Create purchase order</w:t>
      </w:r>
    </w:p>
    <w:p>
      <w:pPr>
        <w:pStyle w:val="ListNumber"/>
      </w:pPr>
      <w:r>
        <w:t>Receive goods through GRN</w:t>
      </w:r>
    </w:p>
    <w:p>
      <w:pPr>
        <w:pStyle w:val="ListNumber"/>
      </w:pPr>
      <w:r>
        <w:t>Record purchase master/details</w:t>
      </w:r>
    </w:p>
    <w:p>
      <w:pPr>
        <w:pStyle w:val="ListNumber"/>
      </w:pPr>
      <w:r>
        <w:t>Use purchase return where needed</w:t>
      </w:r>
    </w:p>
    <w:p>
      <w:pPr>
        <w:pStyle w:val="Heading2"/>
      </w:pPr>
      <w:r>
        <w:t>Inventory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Maintain Item/Item_Group/Brand/Model/HSN/Sale_Unit</w:t>
              <w:br/>
            </w:r>
            <w:r>
              <w:rPr>
                <w:rFonts w:ascii="Consolas" w:hAnsi="Consolas"/>
                <w:sz w:val="16"/>
              </w:rPr>
              <w:t>2. Use AddStock/Stock_Adjust/Stock_Take</w:t>
              <w:br/>
            </w:r>
            <w:r>
              <w:rPr>
                <w:rFonts w:ascii="Consolas" w:hAnsi="Consolas"/>
                <w:sz w:val="16"/>
              </w:rPr>
              <w:t>3. Review Stock_Reports</w:t>
              <w:br/>
            </w:r>
            <w:r>
              <w:rPr>
                <w:rFonts w:ascii="Consolas" w:hAnsi="Consolas"/>
                <w:sz w:val="16"/>
              </w:rPr>
              <w:t>4. Use item and stock references in sales/purchase/requirements</w:t>
            </w:r>
          </w:p>
        </w:tc>
      </w:tr>
    </w:tbl>
    <w:p/>
    <w:p>
      <w:pPr>
        <w:pStyle w:val="ListNumber"/>
      </w:pPr>
      <w:r>
        <w:t>Maintain Item/Item_Group/Brand/Model/HSN/Sale_Unit</w:t>
      </w:r>
    </w:p>
    <w:p>
      <w:pPr>
        <w:pStyle w:val="ListNumber"/>
      </w:pPr>
      <w:r>
        <w:t>Use AddStock/Stock_Adjust/Stock_Take</w:t>
      </w:r>
    </w:p>
    <w:p>
      <w:pPr>
        <w:pStyle w:val="ListNumber"/>
      </w:pPr>
      <w:r>
        <w:t>Review Stock_Reports</w:t>
      </w:r>
    </w:p>
    <w:p>
      <w:pPr>
        <w:pStyle w:val="ListNumber"/>
      </w:pPr>
      <w:r>
        <w:t>Use item and stock references in sales/purchase/requirements</w:t>
      </w:r>
    </w:p>
    <w:p>
      <w:pPr>
        <w:pStyle w:val="Heading2"/>
      </w:pPr>
      <w:r>
        <w:t>Approval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Permissions and menu visibility arrive from backend menu permission rows</w:t>
              <w:br/>
            </w:r>
            <w:r>
              <w:rPr>
                <w:rFonts w:ascii="Consolas" w:hAnsi="Consolas"/>
                <w:sz w:val="16"/>
              </w:rPr>
              <w:t>2. Screen Save/Edit/Delete rights are resolved with Get_Page_Permission</w:t>
              <w:br/>
            </w:r>
            <w:r>
              <w:rPr>
                <w:rFonts w:ascii="Consolas" w:hAnsi="Consolas"/>
                <w:sz w:val="16"/>
              </w:rPr>
              <w:t>3. Requirement workflow has dedicated backend route/model</w:t>
              <w:br/>
            </w:r>
            <w:r>
              <w:rPr>
                <w:rFonts w:ascii="Consolas" w:hAnsi="Consolas"/>
                <w:sz w:val="16"/>
              </w:rPr>
              <w:t>4. Quotation confirmation has a dedicated screen route/menu mapping</w:t>
            </w:r>
          </w:p>
        </w:tc>
      </w:tr>
    </w:tbl>
    <w:p/>
    <w:p>
      <w:pPr>
        <w:pStyle w:val="ListNumber"/>
      </w:pPr>
      <w:r>
        <w:t>Permissions and menu visibility arrive from backend menu permission rows</w:t>
      </w:r>
    </w:p>
    <w:p>
      <w:pPr>
        <w:pStyle w:val="ListNumber"/>
      </w:pPr>
      <w:r>
        <w:t>Screen Save/Edit/Delete rights are resolved with Get_Page_Permission</w:t>
      </w:r>
    </w:p>
    <w:p>
      <w:pPr>
        <w:pStyle w:val="ListNumber"/>
      </w:pPr>
      <w:r>
        <w:t>Requirement workflow has dedicated backend route/model</w:t>
      </w:r>
    </w:p>
    <w:p>
      <w:pPr>
        <w:pStyle w:val="ListNumber"/>
      </w:pPr>
      <w:r>
        <w:t>Quotation confirmation has a dedicated screen route/menu mapping</w:t>
      </w:r>
    </w:p>
    <w:p>
      <w:pPr>
        <w:pStyle w:val="Heading2"/>
      </w:pPr>
      <w:r>
        <w:t>Reporting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</w:tcPr>
          <w:p>
            <w:r/>
            <w:r>
              <w:rPr>
                <w:rFonts w:ascii="Consolas" w:hAnsi="Consolas"/>
                <w:sz w:val="16"/>
              </w:rPr>
              <w:t>1. Open report screen from dynamic menu</w:t>
              <w:br/>
            </w:r>
            <w:r>
              <w:rPr>
                <w:rFonts w:ascii="Consolas" w:hAnsi="Consolas"/>
                <w:sz w:val="16"/>
              </w:rPr>
              <w:t>2. Apply filters/date/branch/account/item</w:t>
              <w:br/>
            </w:r>
            <w:r>
              <w:rPr>
                <w:rFonts w:ascii="Consolas" w:hAnsi="Consolas"/>
                <w:sz w:val="16"/>
              </w:rPr>
              <w:t>3. Fetch report data through related service/API</w:t>
              <w:br/>
            </w:r>
            <w:r>
              <w:rPr>
                <w:rFonts w:ascii="Consolas" w:hAnsi="Consolas"/>
                <w:sz w:val="16"/>
              </w:rPr>
              <w:t>4. View table/cards</w:t>
              <w:br/>
            </w:r>
            <w:r>
              <w:rPr>
                <w:rFonts w:ascii="Consolas" w:hAnsi="Consolas"/>
                <w:sz w:val="16"/>
              </w:rPr>
              <w:t>5. Export where screen provides export buttons/libraries</w:t>
            </w:r>
          </w:p>
        </w:tc>
      </w:tr>
    </w:tbl>
    <w:p/>
    <w:p>
      <w:pPr>
        <w:pStyle w:val="ListNumber"/>
      </w:pPr>
      <w:r>
        <w:t>Open report screen from dynamic menu</w:t>
      </w:r>
    </w:p>
    <w:p>
      <w:pPr>
        <w:pStyle w:val="ListNumber"/>
      </w:pPr>
      <w:r>
        <w:t>Apply filters/date/branch/account/item</w:t>
      </w:r>
    </w:p>
    <w:p>
      <w:pPr>
        <w:pStyle w:val="ListNumber"/>
      </w:pPr>
      <w:r>
        <w:t>Fetch report data through related service/API</w:t>
      </w:r>
    </w:p>
    <w:p>
      <w:pPr>
        <w:pStyle w:val="ListNumber"/>
      </w:pPr>
      <w:r>
        <w:t>View table/cards</w:t>
      </w:r>
    </w:p>
    <w:p>
      <w:pPr>
        <w:pStyle w:val="ListNumber"/>
      </w:pPr>
      <w:r>
        <w:t>Export where screen provides export buttons/libraries</w:t>
      </w:r>
    </w:p>
    <w:p>
      <w:r>
        <w:br w:type="page"/>
      </w:r>
    </w:p>
    <w:p>
      <w:pPr>
        <w:pStyle w:val="Heading1"/>
      </w:pPr>
      <w:r>
        <w:t>Database Analysis</w:t>
      </w:r>
    </w:p>
    <w:p>
      <w:pPr>
        <w:spacing w:after="120"/>
      </w:pPr>
      <w:r>
        <w:t>Database documentation below is limited to tables/columns/procedures visible in backend model queries, SQL files, and frontend model definitions. A full live MySQL schema dump was not available in source, so columns are listed where they are present in SQL CREATE/ALTER scripts or frontend model classes.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44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Purpose Evidence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Columns Found in Source</w:t>
            </w:r>
          </w:p>
        </w:tc>
        <w:tc>
          <w:tcPr>
            <w:tcW w:type="dxa" w:w="172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Business Usage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Account_Years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Brand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Caption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Company_Size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Designation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Follow_up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Item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Lead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Model_Name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Price_Request_Reference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Reference_Quotation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TermsAndCondition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UI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User_Details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User_Role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User_Role_Id INT, User_Role_Name VARCHAR(100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Vertical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const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contact_person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department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lead_activity_log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LeadActivityLog_Id INT, Lead_Id INT, Activity_Type VARCHAR(50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lead_meeting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LeadMeeting_Id INT, Lead_Id INT, Meeting_Date DATETIME, Meeting_Type VARCHAR(20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lead_quote_tracking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LeadQuoteTracking_Id INT, Lead_Id INT, Requirement_Id INT, Requirement_Name VARCHAR(255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lead_requirement_details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LeadRequirementDetail_Id INT, LeadRequirementMaster_Id INT, Item VARCHAR(500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Table</w:t>
            </w:r>
          </w:p>
        </w:tc>
        <w:tc>
          <w:tcPr>
            <w:tcW w:type="dxa" w:w="244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Purpose Evidence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Columns Found in Source</w:t>
            </w:r>
          </w:p>
        </w:tc>
        <w:tc>
          <w:tcPr>
            <w:tcW w:type="dxa" w:w="172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Business Usage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lead_requirement_master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LeadRequirementMaster_Id INT, Lead_Id INT, Lead_Name VARCHAR(255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mapping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new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payment_term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performainvoicemaster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price_request_details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price_request_master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price_response_details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price_response_master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purchase_return_master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purchaseordermaster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quotation_workflow_status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requirementdetails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RequirementDetails_Id INT, RequirementMaster_Id INT, ItemId INT, ItemCode VARCHAR(100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requirementmaster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RequirementMaster_Id INT, Account_Party_Id INT, EntryDate DATETIME, RequirementNo VARCHAR(100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sales_master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sales_return_master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salesquotationdetails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salesquotationmaster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skipped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status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stock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the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user_role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5"/>
              </w:rPr>
              <w:t>Referenced in backend models or SQL scripts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Columns not fully defined in source SQL; see model/frontend field references.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5"/>
              </w:rPr>
              <w:t>Used by matching route/model queries or stored procedures.</w:t>
            </w:r>
          </w:p>
        </w:tc>
      </w:tr>
    </w:tbl>
    <w:p/>
    <w:p>
      <w:pPr>
        <w:pStyle w:val="Heading2"/>
      </w:pPr>
      <w:r>
        <w:t>Frontend Model Field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Account_Group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frontend/src/app/models/Account_Group.ts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Account_Group_Id: number, Primary_Id: number, Group_Code: string, Group_Name: string, Link_Left: number, Link_Right: number, Under_Group: number, UnderGroup: string, IsPrimary: string, CanDelete: string, UserId: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Account_Years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frontend/src/app/models/Account_Years.ts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Account_Years_Id: number, Account_Year: string, YearFrom: Date, YearTo: Date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Accounts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frontend/src/app/models/Accounts.ts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Accounts_Id: number, Entry_Date: string, Client_Id: number, Dr: number, Cr: number, X_Client_Id: number, Tran_Type: string, Tran_Id: number, Voucher_No: string, VoucherType: string, Description1: string, Status: string, DayBook: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Attendance_Details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frontend/src/app/models/Attendance_Details.ts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Attendance_Details_Id: number, Attendance_Master_Id: number, Employee_Id: number, Attendance_Status: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Attendance_Master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frontend/src/app/models/Attendance_Master.ts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Attendance_Master_Id: number, Date: string, User_Id: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Attendance_Status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frontend/src/app/models/Attendance_Status.ts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Attendance_Status_Id: number, Attendance_Status_Name: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Bill_Mode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frontend/src/app/models/Bill_Mode.ts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Bill_Mode_Id: number, Bill_Mode_Name: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Bill_Type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frontend/src/app/models/Bill_Type.ts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Bill_Type_Id: number, Bill_Type_Name: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Brand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frontend/src/app/models/Brand.ts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Brand_Id: number, Group_Id: number, Group_Name: string, Saleunit_Id: number, Saleunit_Name: string, Brand_Code: string, Brand_Name: string, Item_Id: number, Item_Name: string, Sales_Tax: number, HSNMasterId: number, CGST: number, SGST: number, IGST: number, HSNCODE: string, Country_Id: number, Country_Name: string, Is_Update: boolean, Checkbox: boolean, Under_Brand_Id: number, Under_Brand_Name: string, under_brand_Id: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Cash_Type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frontend/src/app/models/Cash_Type.ts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Cash_Type_Id: number, Cash_Type_Name: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Cheque_Book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frontend/src/app/models/Cheque_Book.ts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Cheque_Book_Id: number, Bank_Id: number, Book_No: string, From_No: number, Total_Leaves: number, To_No: number, User_Id: number, Bank_Name: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Cheque_Leaves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frontend/src/app/models/Cheque_Leaves.ts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Cheque_Leaves_Id: number, Cheque_Book_Id: number, Cheque_No: number, Status: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Client_Accounts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frontend/src/app/models/Client_Accounts.ts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contact_person_id: number, Client_Accounts_Id: number, contact_person: string, contact_number: string, designation: string, Client_Accounts_Id: number, Account_Group_Id: number, Account_Group_Name: string, Client_Accounts_Code: string, Client_Accounts_Name: string, Client_Accounts_No: string, Address1: string, Address2: string, Address3: string, Address4: string, PinCode: string, State: string, Country: string, Phone: string, Mobile: string, Email: string, GSTNo: string, Opening_Balance: number, Payment_Term: string, UserId: number, Employee_Id: number, Employee: string, Opening_Type: number, Contact_Person_Data: Contact_Person[]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Company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frontend/src/app/models/Company.ts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Company_Id: number, Company_Name: string, Address1: string, Address2: string, Address3: string, Address4: string, Mobile_Number: string, Phone_Number: string, FAX: string, EMail: string, Website: string, Logo: string, Code: string, GSTNO: string, CINO: string, PANNO: string, NO: string, Note: string, File_Path: string, Doc_Photo: any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Company_Size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frontend/src/app/models/Company_Size.ts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Company_Size_Id: number, Company_Size_Name: string, Description: string, DeleteStatus: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Contra_Entry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frontend/src/app/models/Contra_Entry.ts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Contra_Entry_Id: number, Date: Date, Voucher_No: number, From_Account_Id: number, FromAccount_Name: string, ToAccount_Name: string, Amount: number, To_Account_Id: number, PaymentModeName: string, PaymentMode: number, User_Id: number, Description: string, Payment_Status: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Country_Of_Orgin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frontend/src/app/models/Country_Of_Orgin.ts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Country_Of_Orgin_Id: number, Country_Of_Orgin_Name: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Daily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frontend/src/app/models/Daily.ts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Daily_Id: number, Branch_Id: number, Branch_Name: string, Date: Date, Item_Id: number, Item_Name: string, Item_Code: string, Item_Quantity: number, Particular: string, Description: string, User_Id: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Damage_Details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frontend/src/app/models/Damage_Details.ts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Damage_Details_Id: number, Damage_Master_Id: number, ItemId: number, Barcode: string, ItemName: string, GroupId: number, GroupName: string, UnitId: number, UnitName: string, StockId: number, PurchaseRate: number, SaleRate: number, MRP: number, HSNMasterId: number, HSNCODE: string, Quantity: number, CGST: number, SGST: number, Amount: number, GST: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Damage_Master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frontend/src/app/models/Damage_Master.ts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Damage_Master_Id: number, Date: Date, Damage_No: string, User_Id: number, Damage_Details: Damage_Details[]</w:t>
              <w:br/>
              <w:t>constructor(values: Object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Daybook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frontend/src/app/models/Daybook.ts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Daybook_Id: number, Client_Accounts_Id: number, Client_Accounts_Name: string, Entry_Date: Date, Item_Id: number, Item_Name: string, Item_Code: string, Quantity: number, Remarks: string, File_Name: string, Item_Group_Id: number, Item_Group_Name: string, Master_Category_Id: number, Master_Category_Name: string, Reference_Number: number, DeleteStatus: number, filepath: string, Doc_Photo: string</w:t>
              <w:br/>
              <w:br/>
              <w:tab/>
              <w:t>/*** Added on 2-8-24 */</w:t>
              <w:br/>
              <w:tab/>
              <w:t>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Department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frontend/src/app/models/Department.ts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Department_Id: number, Department_Name: string, DeleteStatus: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DepartmentStatus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frontend/src/app/models/DepartmentStatus.ts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DepartmentStatus_Id: number, DepartmentStatus_Name: string, DeleteStatus: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Designation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frontend/src/app/models/Designation.ts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Designation_Id: number, Designation_Name: string, Description: string, DeleteStatus: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Document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frontend/src/app/models/Document.ts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Document_Id: number, Doc_Photo: string</w:t>
              <w:br/>
              <w:tab/>
              <w:t>File_Name: string, Document_Name: string, Document_Type_Id: number, Document_Type_Name: string, Period_From: Date, Period_To: Date, Document_Description: string, Document_Type_: Document_Type, Branch_Id: number, Branch_Name: string, filepath: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Document_Type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frontend/src/app/models/Document_Type.ts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Document_Type_Id: number, Document_Type_Name: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Employee_Details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frontend/src/app/models/Employee_Details.ts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Employee_Details_Id: number, Client_Accounts_Id: number, Level_Id: number, DesigId: number, DateOfBirth: Date, DateOfJoin: Date, ReleiveDate: Date, WorkingStatus: number, Locations: string, Manager_Id: number, Manager: string, Is_SalesMan: boolean, Can_Delete: boolean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Employee_Location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frontend/src/app/models/Employee_Location.ts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Employee_Location_Id: number, Location_Id: number, Employee_Details_Id: number, Location_Map: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Employee_Master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frontend/src/app/models/Employee_Master.ts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Employee_Details: Employee_Details, ClientAccounts: Client_Accounts, Location: Location[]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General_Settings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frontend/src/app/models/General_Settings.ts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General_Settings_Id: number, Invoice_No: number, Purchase_Retrun_No: number, Sales_Return_No: number, Damage_No: number, Contra_Voucher_No: number, Journal_Voucher_No: number, Receipt_Voucher_No: number, Payment_Voucher_No: number, Cess: number, Voucher_No: number, Barcode: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HSN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frontend/src/app/models/HSN.ts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HSN_Id: number, HSN_CODE: string, CGST: number, SGST: number, IGST: number, SaleTax: number, Checkbox: boolean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Item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frontend/src/app/models/Item.ts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Item_Id: number, Group_Id: number, Group_Name: string, Saleunit_Id: number, Saleunit_Name: string, Item_Code: string, Item_Name: string, Sales_Tax: number, HSNMasterId: number, CGST: number, SGST: number, IGST: number, gst: number, cgst: number, sgst: number, igst: number, b2b_rate: number, b2c_rate: number, HSNCODE: string, Country_Id: number, Country_Name: string, Is_Update: boolean, Checkbox: boolean, Item_Group_Data: Item_Group[]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Item_Group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frontend/src/app/models/Item_Group.ts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Item_Group_Id: number, Item_Group_Code: string, Item_Group_Name: string, UnderGroupId: number, Check_Box: boolean, Master_Category_Id: number, Master_Category_Name: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Item_Group_Sale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frontend/src/app/models/Item_Group_Sale.ts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Item_Group_Sale_Id: number, Item_Group_Sale_Name: string, Stock: Stock[]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Journal_Entry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frontend/src/app/models/Journal_Entry.ts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Journal_Entry_Id: number, Date: string, Voucher_No: number, From_Account_Id: number, Amount: number, To_Account_Id: number, PaymentMode: number, User_Id: number, Payment_Status: number, Description: string, From_Detail: String, To_Detail: string, FromAccount_Name: string, ToAccount_Name: string, AccountType_Id: number, CurrencyId: number, Invoice_no: string, Notes: string, PaymentTermValue: string, Payment_Term_Description: string, PaymentTerms: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Key_Value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frontend/src/app/models/Key_Value.ts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Key_Value_Id: number, Key_Value_Name: string, Key_Value_Data: string, Group_Id: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Lead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frontend/src/app/models/Lead.ts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Lead_Id: number, Lead_Name: string, Phone: string, Source: number, Source_Name: string, Contact_Person: string, Contact_Number: string, Vertical: string, Vertical_Name: string, Enquiry_For: string, Designation: number, Designation_Name: string, Email: string, Website: string, Project_Name: string, POC_Name: string, Company_Size_Id: number, Company_Size_Name: string, Next_Call_Action: boolean, Address: string, Review: string, Rate: string, State: number, State_Name: string, District: number, District_Name: string, Department_Id: number, Department_Name: string, Status_Id: number, Status_Name: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Location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frontend/src/app/models/Location.ts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Location_Id: number, Location_Name: string, Check_Box: boolean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Menu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frontend/src/app/models/Menu.ts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Menu_Id: number, Menu_Name: string, Menu_Order: number, IsEdit: boolean, IsSave: boolean, IsDelete: boolean, IsView: boolean, Menu_Status: boolean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Model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frontend/src/app/models/Model.ts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Model_Id: number, Model_Name: string, Model_Code: string, Item_Id: number, Item_Name: string, Is_Update: boolean, Checkbox: boolean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PaymentMode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frontend/src/app/models/PaymentMode.ts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Payment_Mode_Id: number, Payment_Mode_Name: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Payment_Data_Details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frontend/src/app/models/Payment_Data_Details.ts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name: string, amount: number, remark: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Payment_Reference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frontend/src/app/models/Payment_Reference.ts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Payment_Reference_Id: number, Payment_Voucher_Id: number, Master_Id: number, Amount: number, Paying_Amount: number, Check_Box: boolean, InvoiceNo: string, PurchaseDate: string, Voucher_Type_Id: number, Voucher_Type_Name: string, Discount: number, BalAmt: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Payment_Voucher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frontend/src/app/models/Payment_Voucher.ts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Payment_Voucher_Id: number, Entry_Date: Date, Date: Date, Voucher_No: number, From_Account_Id: number, From_Account: string, Amount: number, To_Party: any, Mode: string, To_Account_Id: number, Payment_Mode: number, To_Party_Id: number, User_Id: number, Description: string, Payment_Status: number, Address1: string, Address2: string, Address3: string, Address4: string, GSTNo: string, PinCode: string, Mobile: string, FromAccount_Name: string, ToAccount_Name: string, Payment_Reference: Payment_Reference[], Payment_Mode_Name: string, CurrencyId: number, Customer_Name: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Petty_Cash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frontend/src/app/models/Petty_Cash.ts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Petty_Cash_Id: number, Date: Date, Branch_Id: number, Branch_Name: string, Account_Id: number, Account_Name: string, Type_Id: number, Type_Name: string, Particular: string, Receipt_Amount: number | string, Payment_Amount: number | string, File_Name: string, Document_Name: string, User_Id: number, Amount: number, ReceiptTotal: number, PaymentTotal: number, Balance_Total: number, Expense: number, Ho: number</w:t>
              <w:br/>
              <w:tab/>
              <w:t>Salary:number</w:t>
              <w:br/>
              <w:tab/>
              <w:t>Management:number</w:t>
              <w:br/>
              <w:tab/>
              <w:t>SumTotal:number</w:t>
              <w:br/>
              <w:br/>
              <w:tab/>
              <w:t>Cash:number, Upi: number, Card: number, Coin: number, Bank: number, RecpTotal: number</w:t>
              <w:br/>
              <w:br/>
              <w:tab/>
              <w:t>ExpenseRemark: string, HoRemark: string, SalaryRemark: string, ManagementRemark: string, Amnt: number</w:t>
              <w:br/>
              <w:br/>
              <w:tab/>
              <w:t>Poc:number</w:t>
              <w:br/>
              <w:br/>
              <w:tab/>
              <w:t>Pos_Amount:string, Closing_Balnce: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Petty_Cash_details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frontend/src/app/models/Petty_Cash_details.ts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Petty_Cash_Id: number, Expense: number, Ho: number</w:t>
              <w:br/>
              <w:tab/>
              <w:t>Salary:number</w:t>
              <w:br/>
              <w:tab/>
              <w:t>Management:number</w:t>
              <w:br/>
              <w:tab/>
              <w:t>SumTotal:number</w:t>
              <w:br/>
              <w:br/>
              <w:tab/>
              <w:t>// Cash:number, Amount: number</w:t>
              <w:br/>
              <w:tab/>
              <w:t>ExpenseRemark: string, HoRemark: string, SalaryRemark: string, ManagementRemark: string, Amnt: number</w:t>
              <w:br/>
              <w:br/>
              <w:t>Type_Id:number</w:t>
              <w:br/>
              <w:br/>
              <w:tab/>
              <w:t>name: string, amount: number, remark: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Price_Request_Details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frontend/src/app/models/Price_Request_Details.ts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Price_Request_Details_Id: number, Price_Request_Master_Id: number, StockId: number, ItemId: number, ItemName: string, Item_Code: string, GroupId: number, GroupName: string, UnitId: number, UnitName: string, PurchaseRate: number, SaleRate: number, MRP: number, HSNMasterId: number, HSNCODE: string, Country_Id: number, Country_Name: string, Quantity: number, Discount: number, NetValue: number, SaleTax: number, TaxAmount: number, Stock: number, Description: string, Model: string, Brand: string, UnitPrice: number, Amount: number, Availability: string, Unit_Discount: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Price_Request_Master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frontend/src/app/models/Price_Request_Master.ts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Price_Request_Master_Id: number, Account_Party_Id: number, User_Id: number, Company_Id: number, EntryDate: string, Price_RequestNo: string, CurrencyId: number, POnumber: string, AttendEmployee: string, AttendEmployeeId: number</w:t>
              <w:br/>
              <w:t>Reference:string, GrossTotal: number, TotalDiscount: number, NetTotal: number, TotalCGST: number, ToalSGST: number, TotalIGST: number, TotalGST: number, TaxableAmount: number, Cess: number, Customer_Name: string, Customer: string, Address1: string, Address2: string, Address3: string, Address4: string, Mobile: string, PinCode: string, GSTNo: string, Vatin: string, RoundOff: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Price_Response_Details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frontend/src/app/models/Price_Response_Details.ts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Price_Response_Details_Id: number, Price_Response_Master_Id: number, StockId: number, ItemId: number, Item_Id: number, ItemName: string, Item_Name: string, Item_Code: string, GroupId: number, GroupName: string, UnitId: number, UnitName: string, PurchaseRate: number, SaleRate: number, Sale_Rate: number, MRP: number, HSNMasterId: number, HSNCODE: string, Country_Id: number, Country_Name: string, Quantity: number, Discount: number, NetValue: number, SaleTax: number, TaxAmount: number, Stock: number, Description: string, Model: string, Brand: string, UnitPrice: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Price_Response_Master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frontend/src/app/models/Price_Response_Master.ts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Price_Response_Master_Id: number, Account_Party_Id: number, User_Id: number, Company_Id: number, EntryDate: string, Price_RequestNo: string, CurrencyId: number, POnumber: string, AttendEmployee: string, AttendEmployeeId: number, Reference: string, GrossTotal: number, TotalDiscount: number, NetTotal: number, Net_Amount: number, TotalCGST: number, ToalSGST: number, TotalIGST: number, TotalGST: number, TaxableAmount: number, Cess: number, Customer_Name: string, Customer: string, Address1: string, Address2: string, Address3: string, Address4: string, Mobile: string, PinCode: string, GSTNo: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Primary_Details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frontend/src/app/models/Primary_Details.ts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Primary_Details_Id: number, Primary_Code: string, Primary_Name: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Prodcution_Details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frontend/src/app/models/Prodcution_Details.ts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Prodcution_Details_Id: number, Prodution_Master_Id: number, Stock_Id: number, Item_Id: number, Item_Name: string, Quanity: number, PurchaseRate: number, SaleRate: number, MRP: number, HSN_Id: number, HSN_Code: string, CGST: number, SGST: number, GST: number, Group_Id: number, Group_Name: string, Unit_Id: number, Unit_Name: string, Item_Percentage: Number, Total_Used: number, Production_Sub: Production_Sub[]</w:t>
              <w:br/>
              <w:t xml:space="preserve">    constructor(values: Object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Production_Materials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frontend/src/app/models/Production_Materials.ts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Production_Materials_Id: number, Prodution_Master_Id: number, Stock_Id: number, Item_Id: number, Item_Name: string, Quanity: number, SaleRate: number, Include_Tax: number, Amount: number, CGSTAMT: number, SGSAMT: number, GSTAMT: number, TOTAL: number, HSN_Id: number, HSN_Code: string, CGST: number, SGST: number, GST: number, Group_Id: number, Group_Name: string, Unit_Id: number, Unit_Name: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Production_Sub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frontend/src/app/models/Production_Sub.ts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Production_Sub_Id: number, Prodcution_Details_Id: number, Prodution_Master_Id: number, Stock_Id: number, Item_Id: number, Item_Name: string, Quanity: number, SaleRate: number, Include_Tax: number, Amount: number, CGSTAMT: number, SGSAMT: number, GSTAMT: number, TOTAL: number, HSN_Id: number, HSN_Code: string, CGST: number, SGST: number, GST: number, Group_Id: number, Group_Name: string, Unit_Id: number, Unit_Name: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Production_Sub_Master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frontend/src/app/models/Production_Sub_Master.ts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Prodcution_Details_Id: number, Prodution_Master_Id: number, Stock_Id: number, Item_Id: number, Item_Name: string, Quanity: number, PurchaseRate: number, SaleRate: number, MRP: number, HSN_Id: number, HSN_Code: string, CGST: number, SGST: number, GST: number, Group_Id: number, Group_Name: string, Unit_Id: number, Unit_Name: string, Item_Percentage: Number, Total_Used: number, Production_Sub_Id: number, Stock_Id_p: number, Item_Id_p: number, Item_Name_p: string, Quanity_p: number, SaleRate_p: number, Include_Tax: number, Amount: number, CGSTAMT: number, SGSAMT: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Prodution_Master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frontend/src/app/models/Prodution_Master.ts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Prodution_Master_Id: number, Date: Date, Labour_Charge: number, Additional_Expense: number, Production_No: string, UserId: number, TotalAmount: number, Production_Materials: Production_Materials[], Prodcution_Details: Prodcution_Details[]</w:t>
              <w:br/>
              <w:t xml:space="preserve">    Production_Sub_Master: Production_Sub_Master[]</w:t>
              <w:br/>
              <w:t xml:space="preserve">    constructor(values: Object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Purchase_Details_Id: number, Purchase_Master_Id: number, ItemId: number, Barcode: string, ItemName: string, Model: string, Brand: string, GroupId: number, GroupName: string, UnitId: number, UnitName: string, StockId: number, PurchaseRate: number, SaleRate: number, MRP: number, HSNMasterId: number, HSNCODE: string, Include_Tax: number, SaleTax: number, GST_Amount: number, Quantity: number, Stock_Details_Id: number, To_Employee_Id: number, To_Stock_Name: string, GrossValue: number, Discount: number, NetValue: number, CGST: number, CGST_AMT: number, SGST: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Purchase_Master_Id: number, Account_Party_Id: number, Client_Accounts_Name: string, Entry_Date: Date, PurchaseDate: string, Ponumber: string, InvoiceNo: string, Currency_Id: number, Brand: string, PriceBasis: string, PaymentTerms: string, Payment_Term_Description: number, Description1: string, Discount_Description: string, Charge1: string, Charge2: string, VAT_Percentage: number, Additional_Discount: number, charge1_Amount: number, charge2_Amount: number, VAT_Amount: number, Roundoff_Amt: number, Amount_In_Words: string, Description2: string, Discount: number, Roundoff: number, TotalAmount: number, TotalDiscount: number, TaxableAmount: number, TotalGST: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Purchase_Orderdetails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frontend/src/app/models/Purchase_Orderdetails.ts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Purchase_OrderDetails_Id: string, Purchase_OrderMaster_Id: number, GrandTotal: number</w:t>
              <w:br/>
              <w:t xml:space="preserve">    Stock:number, ItemId: number, Item_Code: string, ItemCode: string, Barcode: string, ItemName: string, GroupId: number, GroupName: string, UnitId: number, NetTotal: number, UnitName: string, StockId: number, Stock_Id: number, PurchaseRate: number, SaleRate: number, UnitPrice: number, Amount: number, MRP: number, Sale_Tax: number, TaxableAmount: number, TaxAmount: number, Unit_Discount: number, HSNMasterId: number, HSNCODE: string, Include_Tax: number, SaleTax: number, GST_Amount: number, Quantity: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Purchase_Ordermaster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frontend/src/app/models/Purchase_Ordermaster.ts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Purchase_OrderMaster_Id: number, EntryDate: any, Payment_Term_Description: number, Total: number, PurchaseOrderMaster_Id: number, Account_Party_Id: number, Client_Accounts_Name: string, Entry_Date: Date, PurchaseDate: Date, OrderNumber: number, CurrencyId: number, AccountType_Id: number, Brand: string, PriceBasis: string, PaymentTerms: string, Delivery: string, Validity: string, Description1: string, Discount_Description: string, Charge1: string, Charge1per: string, Charge2: string, PreparedBy: string, VAT_Percentage: number, VAT_Amount: number, Profoma_Invoice_image: string, CurrecnyName: string, UserName: string, POnumber: number, AttendEmployee: string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Purchase_Payment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frontend/src/app/models/Purchase_Payment.ts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Purchase_Payment_Id: number, Payment_Voucher_Id: number, Purchase_Master_Id: number, Account_Party_Id: number, Paying_Amount: number, Check_Box: boolean, Discount: number, NetTotal: number, Date: Date, BalAmt: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Purchase_Return_Details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frontend/src/app/models/Purchase_Return_Details.ts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Purchase_Return_Details_Id: number, Purchase_Return_Master_Id: number, ItemId: number, ItemCode: string, Item_Code: string, ItemName: string, GroupId: number, GroupName: string, UnitId: number, UnitName: string, StockId: number, UnitPrice: number, HSNMasterId: number, HSNCODE: string, Country_Id: number, Country_Name: string, Quantity: number, Amount: number, Discount: number, NetValue: number, Item_Discount_Amount: number, Unit_Discount: number, TaxableAmount: number, TaxAmount: number, SaleTax: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Purchase_Return_Master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frontend/src/app/models/Purchase_Return_Master.ts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Purchase_Return_Master_Id: number, Purchase_Master_Id: number, Account_Party_Id: number, Entry_Date: any, PurchaseDate: any, Purchase_Return_No: string, InvoiceNo: string, Currency_Id: number, TypeId: number, PaymentTerms: string, AttendEmployee: string, TotalAmount: number, TotalDiscount: number, TaxableAmount: number, VatAmount: number, NetTotal: number, Brand: string, PriceBasis: string, Payment_Term_Description: number, Delivery: string, Validity: string, Description1: string, User_Id: number, Company_Id: number, KindAttend: string, Charge1: string, charge1_Amount: number, Charge2: string, charge2_Amount: number, Discount_Description: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Quotation_Details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frontend/src/app/models/Quotation_Details.ts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Quotation_Details_Id: number, Quotation_Master_Id: number, StockId: number, ItemId: number, ItemName: string, Item_Code: string, GroupId: number, GroupName: string, UnitId: number, UnitName: string, PurchaseRate: number, SaleRate: number, MRP: number, HSNMasterId: number, HSNCODE: string, Country_Id: number, Country_Name: string, Quantity: number, Discount: number, NetValue: number, SaleTax: number, TaxAmount: number, Stock: number, Description: string, Model: string, Brand: string, Profit: number, UnitPrice: number, Amount: number, Availability: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Quotation_Master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frontend/src/app/models/Quotation_Master.ts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SalesQuotationMaster_Id: number, Account_Party_Id: number, User_Id: number, Company_Id: number, EntryDate: string, QuotationNo: string, CurrencyId: number, POnumber: string, AttendEmployee: string, AttendEmployeeId: number</w:t>
              <w:br/>
              <w:t>Reference:string, GrossTotal: number, TotalDiscount: number, NetTotal: number, TotalCGST: number, ToalSGST: number, TotalIGST: number, TotalGST: number, TaxableAmount: number, Cess: number, Customer_Name: string, Customer: string, Address1: string, Address2: string, Address3: string, Address4: string, Mobile: string, PinCode: string, GSTNo: string, Vatin: string, RoundOff: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Receipt_Data_Details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frontend/src/app/models/Receipt_Data_Details.ts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name: string, 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Receipt_Reference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frontend/src/app/models/Receipt_Reference.ts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Receipt_Voucher_Reference_Id: number, Payment_Voucher_Id: number, Master_Id: number, Amount: number, Check_Box: boolean, Receiving_Amount: number, Date: Date, InvoiceNo: string, Voucher_Type_Id: number, Voucher_Type_Name: string, Discount: number, BalAmt: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Receipt_Voucher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frontend/src/app/models/Receipt_Voucher.ts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Receipt_Voucher_Id: number, Date: Date, Entry_Date: Date, Voucher_No: number, From_Account_Id: number, Amount: number, To_Account_Id: number, Sales_Master_Id: number, Payment_Mode: number, Mode: string, User_Id: number, User_Name: string, Address1: string, Address2: string, Address3: string, Address4: string, GSTNo: string, PinCode: string, Mobile: string, Description: string, Payment_Mode_Name: string, CurrencyId: number, Payment_Status: number, FromAccount_Name: string, Receipt_No: any, ToAccount_Name: string, Employee_Id: number, Employee_Name: string, Sales_Receipt: any, Print_Caption_Id: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Requirement_Details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frontend/src/app/models/Requirement_Details.ts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RequirementDetails_Id: number, RequirementMaster_Id: number, ItemId: number, Item_Code: string, ItemName: string, GroupId: number, GroupName: string, UnitId: number, UnitName: string, StockId: number, HSNMasterId: number, HSNCODE: string, Country_Id: number, Country_Name: string, UnitPrice: number, Quantity: number, Amount: number, Discount: number, TaxableAmount: number, TaxAmount: number, NetValue: number, Availability: string, Item_Discount_Amount: number, Unit_Discount: number, part_number: string, gst: number, cgst: number, sgst: number, igst: number, b2b_rate: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Requirement_Master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frontend/src/app/models/Requirement_Master.ts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RequirementMaster_Id: number, Account_Party_Id: number, EntryDate: string, SONo: string, RequirementNo: string, POnumber: string, CurrencyId: number, TypeId: number, PaymentTerms: string, AttendEmployee: string, TotalAmount: number, TotalDiscount: number, TaxableAmount: number, VatAmount: number, Roundoff_Amt: number, Total_Amount: number, NetTotal: number, Brand: string, PriceBasis: string, Delivery: string, Validity: string, Description1: string, User_Id: number, Company_Id: number, Delivery_Address1: string, Delivery_Address2: string, Delivery_Address3: string, Delivery_Address4: string, KindAttend: string, Charge1: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Salary_Calculation_Details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frontend/src/app/models/Salary_Calculation_Details.ts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Salary_Calculation_Details_Id: number, Salary_Calculation_Master_Id: number, Employee_Id: number, Basic_Pay: number, HRA: number, Deduction: number, Incentives: number, Alowance: number, AdditionalAmount: number, TotalAmount: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Salary_Calculation_Master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frontend/src/app/models/Salary_Calculation_Master.ts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Salary_Calculation_Master_Id: number, Entry_Date: string, TotalAmount: number, User_Id: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Sale_Unit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frontend/src/app/models/Sale_Unit.ts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Sale_Unit_Id: number, Sale_Unit_Code: string, Sale_Unit_Name: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Sales_Details_Id: number, Sales_Master_Id: number, Stock_Id: number, ItemId: number, ItemName: string, Barcode: string, GroupId: number, GroupName: string, UnitId: number, UnitName: string, PurchaseRate: number, SaleRate: number, MRP: number, ItemCode: string, HSNMasterId: number, HSNCODE: string, SaleTax: number, UnitPrice: number, Amount: number, Unit_Discount: number, TaxableAmount: number, Quantity: number, Discount: number, NetValue: number, TaxAmount: number, Stock: number, Description: string, Model: string, Brand: string, Item_Discount_Amount: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Sales_Master_Id: number, Account_Party_Id: number, User_Id: number, Company_Id: number, Bill_Date: Date, EntryDate: string, CurrencyId: number, LPONo: string, DONo: string, Invoice_No: string, PackingListNumber: string, PaymentTerms: string, Payment_Term_Description: number, Discount_Description: string, Charge1per: string, Charge2: string, VAT_percentage: number, Additional_Discount: number, TaxableAmount: number, charge1_Amount: number, charge2_Amount: number, VAT_Amount: number, Total_Amount: number, Amount_In_Words: string, Description2: string, Roundoff_Amt: number, GrossTotal: number, TotalDiscount: number, TypeId: number, NetTotal: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Sales_Receipt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frontend/src/app/models/Sales_Receipt.ts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Sales_Receipt_Id: number, Payment_Voucher_Id: number, Sales_Master_Id: number, Account_Party_Id: number, Receiving_Amount: number, Check_Box: boolean, Discount: number, NetTotal: number, Date: Date, BalAmt: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Sales_Return_Details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frontend/src/app/models/Sales_Return_Details.ts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Sales_Return_Details_Id: number, Sales_Return_Master_Id: number, ItemId: number, ItemCode: string, ItemName: string, GroupId: number, GroupName: string, UnitId: number, UnitName: string, StockId: number, UnitPrice: number, MRP: number, HSNCODE: string, HSNMasterId: number, Country_Id: number, Country_Name: string, SaleTax: number, Quantity: number, Amount: number, Discount: number, TaxableAmount: number, TaxAmount: number, NetValue: number, Item_Discount_Amount: number, PurchaseRate: number, Unit_Discount: number, Barcode: string, SaleRate: number, Stock: number, Stock_Id: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Sales_Return_Master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frontend/src/app/models/Sales_Return_Master.ts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Sales_Return_Master_Id: number, Sales_Master_Id: number, Account_Party_Id: number, EntryDate: any, InvNo: string, Sales_Return_InvNo: string, LPONo: string, DONo: string, PackingListNumber: number, CurrencyId: number, TypeId: number, PaymentTerms: string, TotalAmount: number, Total: number, TotalDiscount: number, TaxableAmount: number, VatAmount: number, Total_Amount: number, Roundoff_Amt: number, NetTotal: number, Makes: string, PriceBasis: string, Description1: string, User_Id: number, Company_Id: number, Delivery_Address1: string, Delivery_Address2: string, Delivery_Address3: string, Delivery_Address4: string, KindAttend: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Satementofaccounts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frontend/src/app/models/Satementofaccounts.ts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E_Date: string, Terms: string, Date_Dif: string, Particular: string, VoucherNo: string, Voucher: string, Narration: string, TransactionCurrency: string, EntryMode: string, Dr: string, Cr: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Service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frontend/src/app/models/Service.ts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Service_Id: number, Account_Party_Id: number, Client_Accounts_Name: string, Entry_Date: Date, InvoiceNo: string, GrossTotal: number, TotalGST: number, TotalCGST: number, TotalSGST: number, TotalIGST: number, NetTotal: number, Tot_Cess: number, TotalDiscount: number, TaxableAmount: number, Roundoff: number, TotalAmount: number, User_Id: number, Address1: string, Address2: string, Address3: string, Address4: string, Customer: string, Mobile: string, Description: string, BillType: number, Service_Details: Service_Details[]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Service_Details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frontend/src/app/models/Service_Details.ts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Service_Details_Id: number, Service_Id: number, Service_Type_Id: number, Service_Type_Name: string, Hsn_Id: number, Hsn_Name: string, GST: number, GST_Amount: number, GrossValue: number</w:t>
              <w:br/>
              <w:t>NetValue:number, CGST: number, CGST_AMT: number, SGST: number, SGST_AMT: number, IGST: number, IGST_AMT: number, TotalAmount: number, Cesspers: number, CessAmt: number, Description: string, Unit_Price: number, Quantity: Number, Discount: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Service_Type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frontend/src/app/models/Service_Type.ts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Service_Type_Id: number, Service_Type_Name: string, Hsn_Id: number, Hsn_Name: string, CGST: number, SGST: number, IGST: number, GST: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Status_s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frontend/src/app/models/Status_s.ts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Status_Id: number, Status_Name: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Stock_Id: number, ItemId: number, Item_Code: string, ItemCode: string, ItemName: string, GroupId: number, GroupName: string, UnitId: number, UnitName: string, PurchaseRate: number, SaleRate: number, MRP: number, HSNMasterId: number, HSNCODE: string, SaleTax: number, Quantity: number, CGST: number, SGST: number, IGST: number, Is_Expiry: Boolean, Expiry_Date: Date, Barcode: string, Availability: number, Country_Id: number, Country_Name: string, StockId: number, Model_Name: string, Brand_Name: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Stock_Add_Details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frontend/src/app/models/Stock_Add_Details.ts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Stock_Add_Details_Id: number, Stock_Add_Master_Id: number, ItemId: number, Barcode: string, ItemName: string, Item_Code: string, GroupId: number, GroupName: string, UnitId: number, UnitName: string, StockId: number, PurchaseRate: number, SaleRate: number, MRP: number, HSNMasterId: number, HSNCODE: string, SaleTax: number, Quantity: number, Expiry_Date: Date, Is_Expiry: boolean, Stock_Details_Id: number, To_Employee_Id: number, Client_Accounts_Name: string, Client_Accounts_Id: number, UnitPrice: number, ItemCode: string, Country_Id: number, Country_Name: string, Items: number, Items_Name: string</w:t>
              <w:br/>
              <w:t>Description: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Stock_Add_Master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frontend/src/app/models/Stock_Add_Master.ts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Stock_Add_Master_Id: number, EntryDate: any, Description1: string, User_Id: number, Stock_Add_Details: Stock_Add_Details[], File_Path: string, Doc_Photo: any, File_Name: string, ImageFile_Doc: any, Description: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Stock_Adjust_Details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frontend/src/app/models/Stock_Adjust_Details.ts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Stock_Adjust_Details_Id: number, Stock_Adjust_Master_Id: number, ItemId: number, Barcode: string, ItemName: string, Item_Code: string, GroupId: number, GroupName: string, UnitId: number, UnitName: string, StockId: number, PurchaseRate: number, SaleRate: number, MRP: number, HSNMasterId: number, HSNCODE: string, SaleTax: number, Quantity: number, Expiry_Date: Date, Is_Expiry: boolean, Stock_Details_Id: number, To_Employee_Id: number, Client_Accounts_Name: string, Client_Accounts_Id: number, UnitPrice: number, ItemCode: string, Country_Id: number, Country_Name: string, Items: number, Items_Name: string</w:t>
              <w:br/>
              <w:t>Description: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Stock_Adjust_Master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frontend/src/app/models/Stock_Adjust_Master.ts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Stock_Adjust_Master_Id: number, EntryDate: any, Description1: string, User_Id: number, Stock_Adjust_Details: Stock_Adjust_Details[]</w:t>
              <w:br/>
              <w:t>Description: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Stock_Details_Id: number, Stock_Id: number, To_Employee_Id: number, Quantity: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Stock_Take_Details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frontend/src/app/models/Stock_Take_Details.ts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Stock_Take_Details_Id: number, Stock_Take_Master_Id: number, ItemId: number, Barcode: string, ItemName: string, Item_Code: string, GroupId: number, GroupName: string, UnitId: number, UnitName: string, Stock_Id: number, PurchaseRate: number, SaleRate: number, HSNMasterId: number, HSNCODE: string, SaleTax: number, Quantity: number, Country_Id: number, Country_Name: string, 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Stock_Take_Master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frontend/src/app/models/Stock_Take_Master.ts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Stock_Take_Master_Id: number, EntryDate: any, Description: string, User_Id: number, User_Name: string, Stock_Take_Name_Id: number, Stocktakename: string, Stock_Take_Details: Stock_Take_Details[]</w:t>
              <w:br/>
              <w:t>/** Added on 08-08-2024 */</w:t>
              <w:br/>
              <w:br/>
              <w:t>constructor(values: Object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Stock_Take_Name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frontend/src/app/models/Stock_Take_Name.ts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Stock_Take_Name_Id: number, Stocktakename: string, StartDate: any, CloseDate: any, Status_Id: number, Status_Name: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Stock_Transfer_Details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frontend/src/app/models/Stock_Transfer_Details.ts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Sales_Details_Id: number, Sales_Master_Id: number, Stock_Id: number, Stock_Details_Id: number, Item_Id: number, Item_Name: string, GroupId: number, GroupName: string, UnitId: number, UnitName: string, PurchaseRate: number, SaleRate: number, Stock_From_Id: number, Stock_To_Id: number, Stock_From_Name: string, Stock_To_Name: string, MRP: number, HSNCODE: string, SaleTax: number, CGST: number, SGST: number, IGST: number, Barcode: string, HSN_Id: number, Quantity: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Stock_Transfer_Master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frontend/src/app/models/Stock_Transfer_Master.ts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Stock_Transfer_Master_Id: number, Entry_Date: Date, User_Id: number, Voucher_No: number, Description: string, Stock_Transfer_Details: Stock_Transfer_Details[]</w:t>
              <w:br/>
              <w:t>constructor(values: Object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TermsAndCondition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frontend/src/app/models/TermsAndCondition.ts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Term_Id: number, Caption: string, Terms_Text: string, Description: string, Is_Update: boolean, Checkbox: boolean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Under_Brand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frontend/src/app/models/Under_Brand.ts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Under_Brand_Id: number, Under_Brand_Code: string, Under_Brand_Name: string, under_brand_Id: number, under_brand_Name: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User_Details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frontend/src/app/models/User_Details.ts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User_Details_Id: number, User_Details_Name: string, Password: string, Working_Status: string, Working_Status_Id: number, User_Type: number, Role_Id: number, Address1: string, Address2: string, Address3: string, Address4: string, Pincode: string, Mobile: string, Email: string, Employee_Id: number, Client_Accounts_Name: string, Branch_Id: number, Branch_Name: string, Department_Id: number, Department_Name: string, User_Menu_Selection_Data: User_Menu_Selection[]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User_Menu_Selection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frontend/src/app/models/User_Menu_Selection.ts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User_Menu_Selection_Id: number, Menu_Id: number, User_Id: number, IsEdit: boolean, IsSave: boolean, IsDelete: boolean, IsView: boolean, Menu_Status: boolean, Edit_Check: boolean, Save_Check: boolean, Delete_Check: boolean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User_Role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frontend/src/app/models/User_Role.ts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User_Role_Id: number, User_Role_Name: string, User_Type_Id: number, Working_Status_Id: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User_Type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frontend/src/app/models/User_Type.ts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User_Type_Id: number, User_Type_Name: string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Vertical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frontend/src/app/models/Vertical.ts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Vertical_Id: number, Vertical_Name: string, Description: string, DeleteStatus: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Voucher_Type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frontend/src/app/models/Voucher_Type.ts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Voucher_Type_Id: number, Voucher_Type_Name: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Waste_Management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frontend/src/app/models/Waste_Management.ts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Waste_Management_Id: number, Branch_Id: number, Branch_Name: string, Date: Date, Item_Id: number, Item_Name: string, Item_Code: string, Item_Quantity: number, Particular: string, Description: string, Doc_Photo: string</w:t>
              <w:br/>
              <w:tab/>
              <w:t>File_Name: string, User_Id: number, filepath: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Working_Status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frontend/src/app/models/Working_Status.ts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Working_Status_Id: number, Working_Status_Name: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accounttype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frontend/src/app/models/accounttype.ts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AccountType_Id: number, AccountType_Name: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country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frontend/src/app/models/country.ts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Country_Id: number, Country_Name: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creditnote_details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frontend/src/app/models/creditnote_details.ts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CreditNote_Details_Id: number, CreditNote_Master_Id: number, ItemId: number, ItemCode: string, ItemName: string, GroupId: number, GroupName: string, UnitId: number, UnitName: string, StockId: number, UnitPrice: number, MRP: number, HSNCODE: string, HSNMasterId: number, Country_Id: number, Country_Name: string, SaleTax: number, Quantity: number, Amount: number, Discount: number, TaxableAmount: number, TaxAmount: number, NetValue: number, Item_Discount_Amount: number, PurchaseRate: number, Unit_Discount: number, SaleRate: any, Availability: number, Item_Code: string, Stock_Id: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creditnote_master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frontend/src/app/models/creditnote_master.ts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CreditNote_Master_Id: number, Account_Party_Id: number, EntryDate: string, Invoice_No: number, InvNo: number, LPONo: string, DONo: string, PrintDate: string, PackingListNumber: number, CurrencyId: number, TypeId: number, TotalAmount: number, TotalDiscount: number, TaxableAmount: number, VatAmount: number, Total_Amount: number, Roundoff_Amt: number, PaymentTermValue: any, NetTotal: number, Credit_Note_Image: string, Makes: string, PriceBasis: string, Description1: string, User_Id: number, Delivery_Address1: string, Delivery_Address2: string, Delivery_Address3: string, Delivery_Address4: string, KindAttend: string, Charge1: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currencydetails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frontend/src/app/models/currencydetails.ts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CurrencyDetails_Id: number, CurrecnyName: string, SubCurrecnyName: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debitnote_details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frontend/src/app/models/debitnote_details.ts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DebitNote_Details_Id: number, DebitNote_Master_Id: number, ItemId: number, ItemCode: string, ItemName: string, GroupId: number, GroupName: string, UnitId: number, UnitName: string, StockId: number, UnitPrice: number, MRP: number, HSNCODE: string, HSNMasterId: number, Country_Id: number, Country_Name: string, SaleTax: number, Quantity: number, Amount: number, Discount: number, TaxableAmount: number, TaxAmount: number, NetValue: number, Item_Discount_Amount: number, PurchaseRate: number, Unit_Discount: number, Sale_Tax: number, Stock: number, GrossValue: number, TotalAmount: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debitnote_master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frontend/src/app/models/debitnote_master.ts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DebitNote_Master_Id: number, Account_Party_Id: number, EntryDate: string, InvNo: string, LPONo: string, DONo: string, PackingListNumber: number, CurrencyId: number, TypeId: number, UnitPrice: number, PaymentTerms: string, TotalAmount: number, TotalDiscount: number, TaxableAmount: number, VatAmount: number, Total_Amount: number, Roundoff_Amt: number, NetTotal: number, Makes: string, PriceBasis: string, Description1: string, User_Id: number, Delivery_Address1: string, Delivery_Address2: string, Delivery_Address3: string, Delivery_Address4: string, KindAttend: string, Charge1: string, charge1_Amount: number, Charge2: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delivery_salesmaster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frontend/src/app/models/delivery_salesmaster.ts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Delivery_SalesMaster_Id: number, DeliveryOrderMaster_Id: number, SalesMaster_Id: number, Delivery_Order_No: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deliveryorderdetails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frontend/src/app/models/deliveryorderdetails.ts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DeliveryOrderDetails_Id: number, DeliveryMaster_Id: number, ItemId: number, Item_Code: string, ItemCode: string, ItemName: string, GroupId: number, GroupName: string, UnitId: number, UnitName: string, StockId: number, UnitPrice: number, MRP: number, PurchaseRate: number, Stock: number, Sale_Tax: number, HSNMasterId: number, HSNCODE: string, Country_Id: number, Country_Name: string, SaleTax: number, Quantity: number, Amount: number, Discount: number, TaxableAmount: number, TaxAmount: number, NetValue: number, Unit_Discount: number, Expiry_Date: Date, Item_Discount_Amount: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deliveryordermaster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frontend/src/app/models/deliveryordermaster.ts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InvoiceNo: any, PurchaseOrderMasterId: any, DeliveryOrderMaster_Id: number, Account_Party_Id: number, EntryDate: string, DONo: string, CurrencyId: number, TypeId: number, PaymentTerms: string, TotalAmount: number, TotalDiscount: number, TaxableAmount: number, VatAmount: number, NetTotal: number, Makes: string, PriceBasis: string, Description1: string, User_Id: number, Delivery_Address1: string, Delivery_Address2: string, Delivery_Address3: string, Delivery_Address4: string, Kind_Attend: any, Payment_Term_Description: number, Deliver_Order_Image: string, CurrecnyName: string, UserName: string, Basic_Discount: number, Discount_Description: number, Additional_Discount: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packinglist_details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frontend/src/app/models/packinglist_details.ts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PackingList_Details_Id: number, PackingList_Master_Id: number, ItemId: number, ItemCode: string, Item_Code: string, Expiry_Date: Date, ItemName: string, GroupId: number, GroupName: string, UnitId: number, UnitName: string, StockId: number, HSNMasterId: number, HSNCODE: string, Country_Of_Origin: string, Country_Id: number, Country_Name: string, PurchaseRate: number, TaxableAmount: number, TaxAmount: number, Item_Discount_Amount: number, Unit_Discount: number, Amount: number, NetValue: number, Discount: number, Quantity: number, SaleRate: number, MRP: number, Stock: number, UnitPrice: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packinglist_master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frontend/src/app/models/packinglist_master.ts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PackingList_Master_Id: number, PackingList_No: number</w:t>
              <w:br/>
              <w:t xml:space="preserve">    POnumber:string, Invoice_No: number, EntryDate: string, Consignee_Name: string, Consignee_Address: string, Total_No_Of_Boxes: string, Box_Details: string, Total_Weight: string, PrintDate: string, packinglist_details: packinglist_details[], TotalAmount: number, Basic_Discount: number, Discount_Description: number, Additional_Discount: number, TotalDiscount: number, Charge1per: number, charge1_Amount: number, VAT_Amount: number, VAT_Percentage: number, Total_Amount: number, NetTotal: number, Amount_In_Words: string, Total: number, Roundoff_Amt: number, charge2_Amount: number</w:t>
              <w:br/>
              <w:br/>
              <w:br/>
              <w:t xml:space="preserve">    Customer_Name:string, Customer: string, Address1: string, Address2: string, Address3: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payment_term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frontend/src/app/models/payment_term.ts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payment_Term_ID: number, Payment_Term_Description: string, Description: string, Caption: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performa_delivery_order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frontend/src/app/models/performa_delivery_order.ts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Performa_Delivery_Id: number, PerformaInvoiceMaster_Id: number, DeliveryOrderMaster_Id: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performa_salesmaster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frontend/src/app/models/performa_salesmaster.ts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Performa_SalesMaster_Id: number, PerformaInvoiceMaster_Id: number, SalesMaster_Id: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performainvoicedetails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frontend/src/app/models/performainvoicedetails.ts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PerformaInvoiceDetails_Id: number, PerformaMaster_Id: number, ItemId: number, Item_Code: string, Purchase_Rate: number, ItemName: string, GroupId: number, GroupName: string, UnitId: number, UnitName: string, StockId: number, UnitPrice: number, MRP: number, HSNMasterId: number, HSNCODE: string, Country_Id: number, Country_Name: string, SaleTax: number, Quantity: number, Amount: number, Discount: number, TaxableAmount: number, TaxAmount: number, NetValue: number, Item_Discount_Amount: number, Unit_Discount: number, Availability: Number, Sale_Tax: number, Stock: number, PurchaseRate: number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Model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File</w:t>
            </w:r>
          </w:p>
        </w:tc>
        <w:tc>
          <w:tcPr>
            <w:tcW w:type="dxa" w:w="44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Fields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performainvoicemaster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frontend/src/app/models/performainvoicemaster.ts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PerformaInvoiceMaster_Id: number, Account_Party_Id: number, EntryDate: string, Payment_Term_Description: number, Total: number, PerformaInvNo: string, LPONo: string, CurrencyId: number, TypeId: number, PaymentTerms: String, TotalAmount: number, TotalDiscount: number, TaxableAmount: number, VatAmount: number, Total_Amount: number, NetTotal: number, Roundoff_Amt: number, Makes: string, PriceBasis: string, Description1: string, User_Id: number, Company_Id: number, KindAttend: string, Charge1: string, charge1_Amount: number, Charge2: string, charge2_Amount: number, Discount_Description: string, Additional_Discount: number, Description2: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print_cpation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frontend/src/app/models/print_cpation.ts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Print_Caption_Id: number, Print_Caption_Name: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purchaseorder_purchasemaster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frontend/src/app/models/purchaseorder_purchasemaster.ts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PurchaseOrder_Purchasemaster_Id: number, PurchaseOrderMaster_Id: number, PurchaseMaster_Id: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purchaseorderdetails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frontend/src/app/models/purchaseorderdetails.ts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PurchaseOrderDetails_Id: number, PurchaseOrderId: number, ItemId: number, ItemCode: string, ItemName: string, GroupId: number, GroupName: string, UnitId: number, UnitName: string, StockId: number, SaleRate: number, UnitPrice: number, MRP: number, SaleTax: number, HSNMasterId: number, HSNCODE: string, Country_Id: number, Country_Name: string, Quantity: number, Amount: number, Discount: number, TaxableAmount: number, TaxAmount: number, NetValue: number, Item_Discount_Amount: number, Unit_Discount: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purchaseordermaster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frontend/src/app/models/purchaseordermaster.ts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PurchaseOrderMaster_Id: number, Account_Party_Id: number, EntryDate: string, PurchaseDate: string, InvoiceNo: string, CurrencyId: number, TypeId: number, PaymentTerms: string, AttendEmployee: string, TotalAmount: number, TotalDiscount: number, TaxableAmount: number, VatAmount: number, NetTotal: number, Total_Amount: number, Brand: string, PriceBasis: string, Delivery: string, Validity: string, Description1: string, User_Id: number, Delivery_Address1: string, Delivery_Address2: string, Delivery_Address3: string, Delivery_Address4: string, KindAttend: string, Charge1: string, charge1_Amount: number, Charge2: string, charge2_Amount: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quotation_delivery_order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frontend/src/app/models/quotation_delivery_order.ts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Quotation_Delivery_Order_Id: number, SalesQuotationMaster_Id: number, DeliveryOrderMaster_Id: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quotation_performa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frontend/src/app/models/quotation_performa.ts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Quotation_Performa_Id: number, SalesQuotationMaster_Id: number, PerformaInvoiceMaster_Id: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quotation_purchaseordermaster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frontend/src/app/models/quotation_purchaseordermaster.ts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Quotation_PurchaseOrderMaster_Id: number, SalesQuotationMaster_Id: number, PurchaseOrderMaster_Id: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quotation_salesmaster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frontend/src/app/models/quotation_salesmaster.ts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Quotation_Salesmaster_Id: number, SalesQuotationMaster_Id: number, SalesMaster_Id: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sales_delivery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frontend/src/app/models/sales_delivery.ts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Sales_Delivery_Id: number, Sales_Id: number, Delivery_Id: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sales_master_details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frontend/src/app/models/sales_master_details.ts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Sales_Master_Id: number, Account_Party_Id: number, User_Id: number, Bill_Date: Date, EntryDate: string, CurrencyId: number, LPONo: string, DONo: string, Invoice_No: string, PackingListNumber: string, PaymentTerms: string, Payment_Term_Description: number, Discount_Description: string, Charge1per: string, Charge2: string, VAT_percentage: number, Additional_Discount: number, TaxableAmount: number, charge1_Amount: number, charge2_Amount: number, VAT_Amount: number, Total_Amount: number, Amount_In_Words: string, Description2: string, Roundoff_Amt: number, GrossTotal: number, TotalDiscount: number, TypeId: number, NetTotal: number, TotalCGST: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sales_order_details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frontend/src/app/models/sales_order_details.ts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Sales_Order_Details_Id: number, Sales_Order_Master_Id: number, Stock_Id: number, ItemId: number, ItemName: string, Barcode: string, GroupId: number, GroupName: string, UnitId: number, UnitName: string, PurchaseRate: number, SaleRate: number, MRP: number, ItemCode: string, HSNMasterId: number, HSNCODE: string, SaleTax: number, UnitPrice: number, Amount: number, Unit_Discount: number, TaxableAmount: number, Quantity: number, Discount: number, NetValue: number, TaxAmount: number, Stock: number, Description: string, Item_Discount_Amount: number, GSTA: number, Model_Name: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sales_order_master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frontend/src/app/models/sales_order_master.ts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Sales_Order_Master_Id: number, Account_Party_Id: number, User_Id: number, Bill_Date: Date, EntryDate: string, CurrencyId: number, LPONo: string, DONo: string, Invoice_No: string, PackingListNumber: string, PaymentTerms: string, Payment_Term_Description: number, Discount_Description: string, Charge1per: string, Charge2: string, VAT_percentage: number, Additional_Discount: number, TaxableAmount: number, charge1_Amount: number, charge2_Amount: number, VAT_Amount: number, Total_Amount: number, Amount_In_Words: string, Description2: string, Roundoff_Amt: number, GrossTotal: number, TotalDiscount: number, TypeId: number, NetTotal: number, TotalCGST: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sales_quotation_order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frontend/src/app/models/sales_quotation_order.ts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Sales_Quotation_Order_Id: number, Quotation_Id: number, Order_Id: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salesorderdetails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frontend/src/app/models/salesorderdetails.ts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SalesOrderDetails_Id: number, OrderMaster_Id: number, ItemId: number, ItemCode: string, ItemName: string, GroupId: number, GroupName: string, UnitId: number, UnitName: string, StockId: number, UnitPrice: number, MRP: number, HSNCODE: number, SaleTax: number, Quantity: number, Amount: number, Discount: number, TaxableAmount: number, TaxAmount: number, NetValue: number, Avalilability: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salesordermaster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frontend/src/app/models/salesordermaster.ts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SalesOrderMaster_Id: number, Account_Party_Id: number, EntryDate: string, SalesDate: string, SalesOrderNo: string, QuotationNo: string, CurrencyId: number, TypeId: number, PaymentTerms: string, AttendEmployee: string, TotalAmount: number, TotalDiscount: number, TaxableAmount: number, VatAmount: number, NetTotal: number, Brand: string, PriceBasis: string, Delivery: string, Validity: string, Description1: string, User_Id: number, Sales_Order_Image: string, UserName: string, CurrecnyName: string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salesquotationdetails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frontend/src/app/models/salesquotationdetails.ts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SalesQuotationDetails_Id: number, QuotationMaster_Id: number, ItemId: number, ItemCode: string, ItemName: string, GroupId: number, GroupName: string, UnitId: number, UnitName: string, StockId: number, HSNMasterId: number, HSNCODE: string, Country_Id: number, Country_Name: string, UnitPrice: number, Quantity: number, Amount: number, Discount: number, TaxableAmount: number, TaxAmount: number, NetValue: number, Availability: string, Item_Discount_Amount: number, Unit_Discount: number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4"/>
              </w:rPr>
              <w:t>salesquotationmaster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frontend/src/app/models/salesquotationmaster.ts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4"/>
              </w:rPr>
              <w:t>SalesQuotationMaster_Id: number, Account_Party_Id: number, EntryDate: string, SONo: string, QuotationNo: string, POnumber: string, CurrencyId: number, TypeId: number, PaymentTerms: string, AttendEmployee: string, TotalAmount: number, TotalDiscount: number, TaxableAmount: number, VatAmount: number, Roundoff_Amt: number, Total_Amount: number, NetTotal: number, Brand: string, PriceBasis: string, Delivery: string, Validity: string, Description1: string, User_Id: number, Delivery_Address1: string, Delivery_Address2: string, Delivery_Address3: string, Delivery_Address4: string, KindAttend: string, Charge1: string, charge1_Amount: number</w:t>
            </w:r>
          </w:p>
        </w:tc>
      </w:tr>
    </w:tbl>
    <w:p/>
    <w:p>
      <w:r>
        <w:br w:type="page"/>
      </w:r>
    </w:p>
    <w:p>
      <w:pPr>
        <w:pStyle w:val="Heading1"/>
      </w:pPr>
      <w:r>
        <w:t>API Documentation</w:t>
      </w:r>
    </w:p>
    <w:p>
      <w:pPr>
        <w:spacing w:after="120"/>
      </w:pPr>
      <w:r>
        <w:t>API endpoint documentation is parsed from Express route files. Request and response payloads are documented as source-derived where route/model code exposes body, params, or stored procedure usage; detailed schemas should be confirmed per endpoint during API contract hardening.</w:t>
      </w:r>
    </w:p>
    <w:p>
      <w:pPr>
        <w:pStyle w:val="Heading2"/>
      </w:pPr>
      <w:r>
        <w:t>/Account_Group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backend/routes/Account_Group.js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Account_Group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backend/models/Account_Group.js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Save_Account_Group, Save_Store, Delete_Account_Group, Delete_Store, Search_Store, Get_Account_Group, Search_Account_Group, Search_Account_Group_Typeahead, AccountGroup_Typeahead, Load_Account_Group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Save_Account_Group, Save_Store, Delete_Account_Group, Delete_Store, Search_Store, Get_Account_Group, Search_Account_Group, Search_Account_Group_Typeahead, AccountGroup_Typeahead, Load_Account_Group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/Account_Group/Save_Account_Group/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/Account_Group/Save_Store/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/Account_Group/Search_Account_Group/:Group_Name_?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/Account_Group/Search_Store/:Store_Name_?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/Account_Group/Search_Account_Group_Typeahead/:Group_Name_?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/Account_Group/Get_Account_Group/:Account_Group_Id_?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/Account_Group/Delete_Store/:Store_Id_?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/Account_Group/Delete_Account_Group/:Account_Group_Id_?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/Account_Group/AccountGroup_Typeahead/:Group_Name_?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/Account_Group/Load_Account_Group/:Group_Name_?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/Account_Years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backend/routes/Account_Years.js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Account_Years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backend/models/Account_Years.js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Save_Account_Years, Delete_Account_Years, Get_Account_Years, Search_Account_Years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Save_Account_Years, Delete_Account_Years, Get_Account_Years, Search_Account_Years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/Account_Years/Save_Account_Years/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/Account_Years/Search_Account_Years/:Account_Years_Name_?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/Account_Years/Get_Account_Years/:Account_Years_Id_?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/Account_Years/Delete_Account_Years/:Account_Years_Id_?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backend/routes/Accounts.js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Accounts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backend/models/Accounts.js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Save_Accounts, Delete_Accounts, Get_Accounts, Search_Accounts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Save_Accounts, Delete_Accounts, Get_Accounts, Search_Accounts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/Accounts/Save_Accounts/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/Accounts/Search_Accounts/:Accounts_Name_?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/Accounts/Get_Accounts/:Accounts_Id_?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/Accounts/Delete_Accounts/:Accounts_Id_?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/Brand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backend/routes/Brand.js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Brand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backend/models/Brand.js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Save_Brand, Search_Brand, Delete_Brand, Search_Under_Brand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Save_Brand, Search_Brand, Delete_Brand, Search_Under_Brand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the, Brand, 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/Brand/Save_Brand/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/Brand/Search_Brand/:Brand_Name?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/Brand/Search_Brand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/Brand/Search_Brand/:Brand_Name?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/Brand/Delete_Brand/:Brand_Id_?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/Brand/Search_Under_Brand/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/Client_Accounts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backend/routes/Client_Accounts.js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Client_Accounts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backend/models/Client_Accounts.js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Save_Client_Accounts, Delete_Client_Accounts, Get_Client_Accounts, Search_Client_Accounts, Search_Bank, Search_Customer, Accounts_Typeahead, Accounts_Typeahead_1, Account_Group_Typeahead, From_Stock_Typeahead, Client_Employee_Typeahead, Save_Company, Delete_Company, Get_Company, Search_Company, Save_Cheque_Book, Search_Cheque_Book, Delete_Cheque_Book, Load_Prodcut_Under_Category, Get_Vendors_Other_Details, Search_Branch_Typeahead, Search_ItemCode_Typeahead, Search_ItemName_Typeahead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Save_Client_Accounts, Delete_Client_Accounts, Get_Client_Accounts, Search_Client_Accounts, Search_Bank, Search_Customer, Accounts_Typeahead, Accounts_Typeahead_1, Account_Group_Typeahead, From_Stock_Typeahead, Client_Employee_Typeahead, Save_Company, Delete_Company, Get_Company, Search_Company_Table, Save_Cheque_Book, Search_Cheque_Book, Delete_Cheque_Book, Load_Prodcut_Under_Category, Get_Vendors_Other_Details, Search_Branch_Typeahead, Search_ItemCode_Typeahead, Search_ItemName_Typeahead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contact_person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/Client_Accounts/Save_Client_Accounts/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/Client_Accounts/Search_Customer/:Client_Accounts_Name_?/:Employee_Id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/Client_Accounts/Search_Client_Accounts/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/Client_Accounts/Search_Bank/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/Client_Accounts/Accounts_Typeahead/:Account_Group_Id_?/:Client_Accounts_Name_?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/Client_Accounts/Accounts_Typeahead_1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/Client_Accounts/Account_Group_Typeahead/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/Client_Accounts/Get_Client_Accounts/:Client_Accounts_Id_?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/Client_Accounts/Delete_Client_Accounts/:Client_Accounts_Id_?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/Client_Accounts/From_Stock_Typeahead/:Client_Accounts_Name_?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/Client_Accounts/Client_Employee_Typeahead/:Client_Accounts_Id_?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/Client_Accounts/Save_Company/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/Client_Accounts/Get_Company/:Company_Id_?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/Client_Accounts/Delete_Company/:Company_Id_?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/Client_Accounts/Save_Cheque_Book/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/Client_Accounts/Search_Cheque_Book/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/Client_Accounts/Delete_Cheque_Book/:Cheque_Book_Id_?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/Client_Accounts/Load_Prodcut_Under_Category/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/Client_Accounts/Get_Vendors_Other_Details/:Client_Accounts_Id_?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/Client_Accounts/Search_Branch_Typeahead/:Branch_Name_?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/Client_Accounts/Search_ItemCode_Typeahead/:Item_Code_?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/Client_Accounts/Search_ItemName_Typeahead/:Item_Name_?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backend/routes/Company.js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Company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backend/models/Company.js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Save_Company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Save_Company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/Company/Save_Company/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/Company/Save_Company/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/Company/Get_Company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/Company/Delete_Company/:Company_Id_?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/Company/Save_Company/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/Company/Get_Company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/Company/Delete_Company/:Company_Id_?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/Company_Size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backend/routes/Company_Size.js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Company_Size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backend/models/Company_Size.js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Save_Company_Size, Search_Company_Size, Delete_Company_Size, Get_Company_Size, Get_All_Company_Sizes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Company_Size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/Company_Size/Save_Company_Size/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/Company_Size/Search_Company_Size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/Company_Size/Get_All_Company_Sizes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/Company_Size/Delete_Company_Size/:Company_Size_Id_?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/Company_Size/Get_Company_Size/:Company_Size_Id_?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/Contra_Entry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backend/routes/Contra_Entry.js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Contra_Entry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backend/models/Contra_Entry.js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Save_Contra_Entry, Delete_Contra_Entry, Get_Contra_Entry, Search_Contra_Entry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Save_Contra_Entry, Delete_Contra_Entry, Get_Contra_Entry, Search_Contra_Entry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/Contra_Entry/Save_Contra_Entry/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/Contra_Entry/Search_Contra_Entry/:From_Date_?/:To_Date_?/:To_Account_Id_?/:Voucher_No_?/:Is_Date_Check_?/:User_Type?/:Login_User?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/Contra_Entry/Get_Contra_Entry/:Contra_Entry_Id_?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/Contra_Entry/Delete_Contra_Entry/:Contra_Entry_Id_?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/Country_Of_Orgin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backend/routes/Country_Of_Orgin.js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Country_Of_Orgin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backend/models/Country_Of_Orgin.js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Save_Country_Of_Orgin, Delete_Country_Of_Orgin, Get_Country_Of_Orgin, Search_Country_Of_Orgin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Save_Country_Of_Orgin, Delete_Country_Of_Orgin, Get_Country_Of_Orgin, Search_Country_Of_Orgin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/Country_Of_Orgin/Save_Country_Of_Orgin/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/Country_Of_Orgin/Search_Country_Of_Orgin/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/Country_Of_Orgin/Get_Country_Of_Orgin/:Country_Of_Orgin_Id_?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/Country_Of_Orgin/Delete_Country_Of_Orgin/:Country_Of_Orgin_Id_?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backend/routes/Dashboard.js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Dashboard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backend/models/Dashboard.js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Search_Dashboard_Details, Get_Dashboard_New_Count, Get_Dashboard_Details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Search_Dashboard_Details, Get_Dashboard_New_Count, Get_Dashboard_Details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/Dashboard/Search_Dashboard_Details/:From_Date_?/:To_Date_?/:Is_Date_Check_ ?/:Branch_ ?/:Login_User_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/Dashboard/Get_Dashboard_New_Count/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/Dashboard/Get_Dashboard_Details/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/Department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backend/routes/Department.js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Department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backend/models/Department.js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Save_Department, Search_Department, Delete_Department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Save_Department, Search_Department, Delete_Department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/Department/Save_Department/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/Department/Search_Department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/Department/Delete_Department/:Department_Id_?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/DepartmentStatus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backend/routes/DepartmentStatus.js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DepartmentStatus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backend/models/DepartmentStatus.js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Save_DepartmentStatus, Search_DepartmentStatus, Delete_DepartmentStatus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Save_DepartmentStatus, Search_DepartmentStatus, Delete_DepartmentStatus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/DepartmentStatus/Save_DepartmentStatus/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/DepartmentStatus/Search_DepartmentStatus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/DepartmentStatus/Delete_DepartmentStatus/:DepartmentStatus_Id_?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/Designation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backend/routes/Designation.js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Designation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backend/models/Designation.js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Save_Designation, Search_Designation, Delete_Designation, Get_Designation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Designation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/Designation/Save_Designation/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/Designation/Search_Designation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/Designation/Delete_Designation/:Designation_Id_?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/Designation/Get_Designation/:Designation_Id_?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/Employee_Details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backend/routes/Employee_Details.js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Employee_Details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backend/models/Employee_Details.js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Save_Employee_Details1, Delete_Employee_Details, Get_Employee_Details, Get_Employee, Search_Employee_Details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Save_Employee_Details, Delete_Employee_Details, Get_Employee_Details, Search_Employee_Details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/Employee_Details/Save_Employee_Details/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/Employee_Details/Search_Employee_Details/:Client_Accounts_Name_?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/Employee_Details/Get_Employee_Details/:Employee_Details_Id_?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/Employee_Details/Get_Employee/:Client_Accounts_Id_?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/Employee_Details/Delete_Employee_Details/:Client_Accounts_Id_?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/Employee_Details/Get_Employee_Detail/:Client_Accounts_Id_?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/General_Settings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backend/routes/General_Settings.js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General_Settings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backend/models/General_Settings.js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Save_General_Settings, Delete_General_Settings, Get_General_Settings, Search_General_Settings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Save_General_Settings, Delete_General_Settings, Get_General_Settings, Search_General_Settings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/General_Settings/Save_General_Settings/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/General_Settings/Search_General_Settings/:General_Settings_Name_?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/General_Settings/Get_General_Settings/:General_Settings_Id_?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/General_Settings/Delete_General_Settings/:General_Settings_Id_?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/HSN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backend/routes/HSN.js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HSN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backend/models/HSN.js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Save_HSN, Delete_HSN, Get_HSN, Search_HSN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Save_HSN, Delete_HSN, Get_HSN, Search_HSN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/HSN/Save_HSN/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/HSN/Search_HSN/:HSN_CODE_?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/HSN/Get_HSN/:HSN_Id_?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/HSN/Delete_HSN/:HSN_Id_?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backend/routes/Item.js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Item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backend/models/Item.js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Save_Item, Delete_Item, Get_Item, HSN_Dropdown, Search_Item, Item_Typeahead, Save_Service_Type, Delete_Service_Type, Get_Service_Type, Search_Service_Type, Get_Multiple_Sale_Rates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Save_Item, Delete_Item, Get_Item, HSN_Dropdown, Search_Item, Item_Typeahead, Save_Service_Type, Delete_Service_Type, Get_Service_Type, Search_Service_Type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UI, Item, skipped, new, stock, price_response_details, price_response_master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/Item/Save_Item/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/Item/Search_Item/:Item_Name_?/:Group_Id_?/:Item_Code_?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/Item/Search_Item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/Item/Get_Item/:Item_Id_?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/Item/Item_Typeahead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/Item/HSN_Dropdown/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/Item/Delete_Item/:Item_Id_?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/Item/Save_Service_Type/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/Item/Search_Service_Type/:Service_Type_Name_?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/Item/Get_Service_Type/:Service_Type_Id_?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/Item/Delete_Service_Type/:Service_Type_Id_?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/Item/Get_Multiple_Sale_Rates/:Item_Id_?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/Item_Group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backend/routes/Item_Group.js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Item_Group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backend/models/Item_Group.js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Save_Item_Group, Delete_Item_Group, Get_Item_Group, Search_Item_Group, ItemGroup_Typehead, Load_Item_Group, Save_Master_Category, Delete_Master_Category, Get_Master_Category, Search_Master_Category, Get_Item_Group_DropDown_App, Get_Master_Category_DropDown_App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Save_Item_Group, Delete_Item_Group, Get_Item_Group, Search_Item_Group, ItemGroup_Typehead, Load_Item_Group, Save_Master_Category, Delete_Master_Category, Get_Master_Category, Search_Master_Category, Get_Item_Group_DropDown_App, Get_Master_Category_DropDown_App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/Item_Group/Save_Item_Group/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/Item_Group/Search_Item_Group/:Item_Group_Name_?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/Item_Group/Search_Item_Group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/Item_Group/Get_Item_Group/:Item_Group_Id_?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/Item_Group/Delete_Item_Group/:Item_Group_Id_?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/Item_Group/ItemGroup_Typehead/:Item_Group_Name_?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/Item_Group/Load_Item_Group/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/Item_Group/Save_Master_Category/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/Item_Group/Search_Master_Category/:Item_Group_Name_?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/Item_Group/Get_Master_Category/:Item_Group_Id_?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/Item_Group/Delete_Master_Category/:Item_Group_Id_?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/Item_Group/Get_Item_Group_DropDown_App/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/Item_Group/Get_Master_Category_DropDown_App/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/Journal_Entry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backend/routes/Journal_Entry.js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Journal_Entry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backend/models/Journal_Entry.js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Save_Journal_Entry, Delete_Journal_Entry, Get_Journal_Entry, Search_Journal_Entry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Save_Journal_Entry, Delete_Journal_Entry, Get_Journal_Entry, Search_Journal_Entry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/Journal_Entry/Save_Journal_Entry/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/Journal_Entry/Search_Journal_Entry/:From_Date_?/:To_Date_?/:From_Account_Id_?/:To_Account_Id_?/:Voucher_No_?/:Is_Date_Check_?/:User_Type?/:Login_User?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/Journal_Entry/Get_Journal_Entry/:Journal_Entry_Id_?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/Journal_Entry/Delete_Journal_Entry/:Journal_Entry_Id_?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backend/routes/Lead.js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backend/models/Lead.js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Save_Lead, Get_Leads, Get_Dropdowns_Lead, Delete_Lead, Get_Lead_FollowUp_History, Get_Lead_Activity_Log, Save_Lead_Meeting, Get_Lead_Meetings, Save_Lead_Quote_Tracking, Get_Lead_Quote_Tracking, Update_Staff_Name_Single, Update_Latest_FollowUp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up, Save_Lead, Get_Leads, Get_Dropdowns_Lead, Get_Lead_FollowUp_History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Status, IF, Lead, User_Details, lead_activity_log, Follow_up, the, Vertical, Designation, lead_meeting, lead_quote_tracking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/Lead/Save_Lead/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/Lead/Get_Leads/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/Lead/Get_Dropdowns_Lead/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/Lead/Delete_Lead/:Lead_Id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/Lead/Get_Lead_FollowUp_History/:Lead_Id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/Lead/Get_Lead_Activity_Log/:Lead_Id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/Lead/Save_Lead_Meeting/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/Lead/Get_Lead_Meetings/:Lead_Id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/Lead/Save_Lead_Quote_Tracking/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/Lead/Get_Lead_Quote_Tracking/:Lead_Id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/Lead/Force_Fix_Staff_Names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/LeadRequirement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backend/routes/LeadRequirement.js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LeadRequirement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backend/models/LeadRequirement.js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List, Get, Save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lead_requirement_master, lead_requirement_details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/LeadRequirement/List/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/LeadRequirement/Get/:LeadRequirementMaster_Id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/LeadRequirement/Save/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backend/routes/Login.js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Login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backend/models/Login.js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Login_Check, Login_Checks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Login_Check, Login_Checks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/Login/Login_Check/:userName?/:password?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/Login/Login_Checks/:userName?/:password?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backend/routes/Menu.js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Menu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backend/models/Menu.js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Save_Menu, Delete_Menu, Get_Menu, Search_Menu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Save_Menu, Delete_Menu, Get_Menu, Search_Menu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/Menu/Save_Menu/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/Menu/Search_Menu/:Menu_Name_?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/Menu/Get_Menu/:Menu_Id_?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/Menu/Delete_Menu/:Menu_Id_?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backend/routes/Model.js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backend/models/Model.js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Save_Model, Search_Model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Save_Model, Search_Model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IF, Model, Model_Name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/Model/Save_Model/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/Model/Search_Model/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/Payment_Reference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backend/routes/Payment_Reference.js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Payment_Reference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backend/models/Payment_Reference.js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Save_Payment_Reference, Delete_Payment_Reference, Get_Payment_Reference, Search_Payment_Reference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Save_Payment_Reference, Delete_Payment_Reference, Get_Payment_Reference, Search_Payment_Reference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/Payment_Reference/Save_Payment_Reference/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/Payment_Reference/Search_Payment_Reference/:Payment_Reference_Name_?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/Payment_Reference/Get_Payment_Reference/:Payment_Voucher_Id_?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/Payment_Reference/Delete_Payment_Reference/:Payment_Reference_Id_?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/Payment_Voucher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backend/routes/Payment_Voucher.js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Payment_Voucher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backend/models/Payment_Voucher.js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Delete_Payment_Voucher, Get_Purchase_Payment, SelectSettledBills, Search_Payment_Voucher, Get_Payment_Mode, Save_Petty_Cash, Search_Petty_Cash, Delete_Petty_Cash, Search_Petty_Cash_Report, Search_Waste_Management, Delete_Waste_Management, Search_Waste_Management_Report, Save_Waste_Management, Get_Petty_Cash_details, Get_Petty_Cash_details_App, Get_Item_Name_Get_With_Code_Waste_Management, Get_Item_Name_Get_With_Code_Waste_Management_App, Search_Daily_Report, Get_Opening_Balance, Save_Daybook_App, Search_Daybook_App, Delete_Daybook_App, Search_Daybook, Delete_Daybook, Save_Daybook, Search_Petty_Cash_Report_1, Get_Petty_Cash_Details_Report, Search_Daybook_Report, Search_Waste_Management_Report_1, Search_Invoice_By_VoucherType_Typeahead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Delete_Payment_Voucher, Get_Purchase_Payment, SelectSettledBills, Search_Payment_Voucher, Get_Payment_Mode, Save_Petty_Cash, Search_Petty_Cash, Delete_Petty_Cash, Search_Petty_Cash_Report, Search_Waste_Management, Delete_Waste_Management, Search_Waste_Management_Report, Save_Waste_Management, Get_Petty_Cash_details, Get_Petty_Cash_details_App, Get_Item_Name_Get_With_Code_Waste_Management, Get_Item_Name_Get_With_Code_Waste_Management_App, Search_Daily_Report, Get_Opening_Balance, Save_Daybook_App, Search_Daybook_App, Delete_Daybook_App, Search_Daybook, Delete_Daybook, Save_Daybook, Search_Petty_Cash_Report_1, Get_Petty_Cash_Details_Report, Search_Daybook_Report, Search_Waste_Management_Report_1, Search_Invoice_By_VoucherType_Typeahead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/Payment_Voucher/Save_Payment_Voucher/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/Payment_Voucher/Save_Payment_Voucher/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/Payment_Voucher/Search_Payment_Voucher/:From_Date_?/:To_Date_?/:To_Account_Id_?/:Voucher_No_?/:Is_Date_Check_?/:CurrencyId?/:Login_User_?/:User_Type?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/Payment_Voucher/SelectSettledBills/:Account_Party_Id_?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/Payment_Voucher/Get_Purchase_Payment/:Payment_Voucher_Id_?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/Payment_Voucher/Delete_Payment_Voucher/:Payment_Voucher_Id_?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/Payment_Voucher/Get_Payment_Mode/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/Payment_Voucher/Search_Petty_Cash/:From_Date_?/:To_Date_?/:Branch_?/:Type_?/:Is_Date_Check_?/:Login_User_?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/Payment_Voucher/Delete_Petty_Cash/:Petty_Cash_Id_?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/Payment_Voucher/Search_Petty_Cash_Report/:From_Date_?/:To_Date_?/:Branch_?/:Type_?/:Is_Date_Check_?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/Payment_Voucher/Search_Waste_Management/:From_Date_?/:To_Date_?/:Branch_?/:Item_?/:Is_Date_Check_?/:Login_User_?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/Payment_Voucher/Delete_Waste_Management/:Petty_Cash_Id_?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/Payment_Voucher/Search_Waste_Management_Report/:From_Date_?/:To_Date_?/:Branch_?/:Item_?/:Is_Date_Check_?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/Payment_Voucher/Save_Waste_Management/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/Payment_Voucher/Save_Waste_Management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/Payment_Voucher/Get_Petty_Cash_details_App/:Petty_Cash_Id_?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/Payment_Voucher/Get_Petty_Cash_details/:Petty_Cash_Id_?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/Payment_Voucher/Get_Item_Name_Get_With_Code_Waste_Management/:Item_Code_?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/Payment_Voucher/Get_Item_Name_Get_With_Code_Waste_Management_App/:Item_Code_?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/Payment_Voucher/Save_Petty_Cash_App/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/Payment_Voucher/Save_Petty_Cash_App/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/Payment_Voucher/Save_Petty_Cash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/Payment_Voucher/Search_Daily_Report/:From_Date_?/:To_Date_?/:Branch_?/:Item_?/:Is_Date_Check_?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/Payment_Voucher/Get_Opening_Balance/:Branch_Id_?/:Date_?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/Payment_Voucher/Save_Daybook_App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/Payment_Voucher/Search_Daybook_App/:From_Date_?/:To_Date_?/:Branch_?/:Item_?/:Is_Date_Check_?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/Payment_Voucher/Delete_Daybook_App/:Daybook_Id_?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/Payment_Voucher/Search_Daybook/:From_Date_?/:To_Date_?/:Branch_?/:Item_?/:Is_Date_Check_?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/Payment_Voucher/Delete_Daybook/:Waste_Management_Id_?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/Payment_Voucher/Save_Daybook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/Payment_Voucher/Search_Petty_Cash_Report_1/:From_Date_?/:To_Date_?/:Branch_?/:Is_Date_Check_?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/Payment_Voucher/Get_Petty_Cash_Details_Report/:Petty_Cash_Id_?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/Payment_Voucher/Search_Daybook_Report/:From_Date_?/:To_Date_?/:Branch_?/:Is_Date_Check_?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/Payment_Voucher/Search_Waste_Management_Report_1/:From_Date_?/:To_Date_?/:Branch_?/:Is_Date_Check_?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/Payment_Voucher/Search_Invoice_By_VoucherType_Typeahead/:Client_Accounts_Id_?/:InvoiceNo_?/:Voucher_Type_Id_?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/Price_Response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backend/routes/Price_Response.js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Price_Response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backend/models/Price_Response.js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Save_Price_Response, Search_Price_Response, Get_Price_Response, Delete_Price_Response, Get_Next_Price_Response_No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Search_Price_Response, Get_Price_Response, Delete_Price_Response, Get_Next_Price_Response_No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price_response_details, price_response_master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/Price_Response/Save_Price_Response/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/Price_Response/Search_Price_Response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/Price_Response/Get_Price_Response/:Price_Response_Master_Id_?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/Price_Response/Delete_Price_Response/:Price_Response_Master_Id_?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/Price_Response/Get_Next_Price_Response_No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/Primary_Details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backend/routes/Primary_Details.js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Primary_Details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backend/models/Primary_Details.js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Save_Primary_Details, Delete_Primary_Details, Get_Primary_Details, Search_Primary_Details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Save_Primary_Details, Delete_Primary_Details, Get_Primary_Details, Search_Primary_Details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/Primary_Details/Save_Primary_Details/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/Primary_Details/Search_Primary_Details/:Primary_Details_Name_?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/Primary_Details/Get_Primary_Details/:Primary_Details_Id_?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/Primary_Details/Delete_Primary_Details/:Primary_Details_Id_?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/Proforma_Invoice_Master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backend/routes/Proforma_Invoice_Master.js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Proforma_Invoice_Master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backend/models/Proforma_Invoice_Master.js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Search_Proforma_Invoice_Master, Get_Proforma_Invoice_Details, Delete_Proforma_Invoice_Master, Move_To_Production, Cancel_Production, Get_Shipment_Master_For_Performa_Invoice, Get_Shipment_Details_For_Performa_Invoice, Get_Proforma_For_Production, Get_Porforma_From_Shipment, Get_Porforma_Typeahead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Search_Proforma_Invoice_Master, Get_Proforma_Invoice_Details, Delete_Proforma_Invoice_Master, Move_To_Production, Cancel_Production, Get_Shipment_Master_For_Performa_Invoice, Get_Shipment_Details_For_Performa_Invoice, Get_Proforma_For_Production, Get_Porforma_From_Shipment, Get_Porforma_Typeahead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/Proforma_Invoice_Master/Save_Proforma_Invoice_Master/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/Proforma_Invoice_Master/Search_Proforma_Invoice_Master/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/Proforma_Invoice_Master/Get_Proforma_Invoice_Details/:Proforma_Invoice_Master_Id_?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/Proforma_Invoice_Master/Get_Shipment_Master_For_Performa_Invoice/:Shipment_Master_Id_?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/Proforma_Invoice_Master/Get_Shipment_Details_For_Performa_Invoice/:Shipment_Master_Id_?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/Proforma_Invoice_Master/Delete_Proforma_Invoice_Master/:Proforma_Invoice_Master_Id_?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/Proforma_Invoice_Master/Move_To_Production/:Proforma_Invoice_Master_Id_?/:Production_Status_?/:User_Id_?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/Proforma_Invoice_Master/Get_Porforma_Typeahead/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/Proforma_Invoice_Master/Cancel_Production/:Proforma_Invoice_Master_Id_?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/Proforma_Invoice_Master/Get_Proforma_For_Production/:Proforma_Invoice_Details_Id_?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/Proforma_Invoice_Master/Get_Porforma_From_Shipment/:Proforma_Invoice_Master_Id_?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Save_Purchase_Details, Delete_Purchase_Details, Get_Purchase_Details, Search_Purchase_Details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Save_Purchase_Details, Delete_Purchase_Details, Get_Purchase_Details, Search_Purchase_Details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/Purchase_Details/Save_Purchase_Details/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/Purchase_Details/Search_Purchase_Details/:Purchase_Details_Name_?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/Purchase_Details/Get_Purchase_Details/:Purchase_Details_Id_?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/Purchase_Details/Delete_Purchase_Details/:Purchase_Details_Id_?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Save_Purchase_Master, Delete_Purchase_Master, Get_Purchase_Master, Search_Purchase_Master, Search_Item_Typeahead, Get_Purchase_Item_Typeahead, Get_Purchase_Typeahead, Get_Barcode_Purchase, Get_Purchase_Details, Search_Purchase_Report, Search_Purchase_Return_Report, Search_Purchase_Details_Report, Load_Hsn_Service_Report, Load_Hsn_Purchase_Report, Load_Hsn_Purchase_Return_Report, Load_Purchase_SaleTax_Report, Load_Purchase_Return_Tax_Report, Load_Service_Tax_Report, Search_Purchase_Return_Details_Report, Search_Service_Type_Typeahead, Delete_Service, Get_Service, Search_Service, Search_Service_Details_Report, Get_Item_Name_Get_With_Code, Get_Item_Name_Get_With_Code_App, Search_Purchase_Master_Report, Get_Purchase_Details_Report, Save_CreditNote_Master_1, Search_CreditNote, Delete_CreditNote, Get_CreditNote_Details_1, loadGRN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Save_Purchase_Master, Delete_Purchase_Master, Get_Purchase_Master, Search_Purchase_Master, Search_Item, Get_Purchase_Item_Typeahead, Get_Purchase_Typeahead, Get_Barcode_Purchase, Get_Purchase_Details, Search_Purchase_Report, Search_Purchase_Details_Report, Load_Hsn_Service_Report, Load_Hsn_Purchase_Report, Load_Hsn_Purchase_Return_Report, Load_Purchase_SaleTax_Report, Load_Purchase_Return_Tax_Report, Load_Service_Tax_Report, Search_Purchase_Return_Details_Report, Search_Service_Type_Typeahead, Delete_Service, Get_Service, Search_Service, Search_Service_Details_Report, Get_Item_Name_Get_With_Code, Get_Item_Name_Get_With_Code_App, Search_Purchase_Master_Report, Get_Purchase_Details_Report, Save_CreditNote_Master_1, Search_CreditNote, Delete_CreditNote, Get_CreditNote_Details_1, loadGRN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/Purchase_Master/Save_Purchase_Master/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/Purchase_Master/Save_Purchase_Master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/Purchase_Master/Search_Item_Typeahead/:Item_Name_?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/Purchase_Master/Search_Purchase_Master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/Purchase_Master/Get_Purchase_Master/:Purchase_Master_Id_?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/Purchase_Master/Delete_Purchase_Master/:Purchase_Master_Id_?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/Purchase_Master/Get_Purchase_Typeahead/:ItemName_?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/Purchase_Master/Get_Purchase_Item_Typeahead/:ItemName_?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/Purchase_Master/Get_Barcode_Purchase/:Barcode_?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/Purchase_Master/Search_Service_Type_Typeahead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/Purchase_Master/Get_Purchase_Details/:Purchase_Master_Id_?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/Purchase_Master/Search_Purchase_Report/:Is_Date_Check_?/:From_Date_?/:To_Date_?/:Account_Party_Id_?/:Branch_Id_?/:Voucher_No_?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/Purchase_Master/Search_Purchase_Details_Report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/Purchase_Master/Load_Hsn_Purchase_Report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/Purchase_Master/Load_Hsn_Service_Report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/Purchase_Master/Load_Hsn_Purchase_Return_Report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/Purchase_Master/Load_Purchase_SaleTax_Report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/Purchase_Master/Load_Purchase_Return_Tax_Report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/Purchase_Master/Load_Service_Tax_Report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/Purchase_Master/Search_Purchase_Return_Report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/Purchase_Master/Search_Purchase_Return_Details_Report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/Purchase_Master/Save_Service/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/Purchase_Master/Search_Service/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/Purchase_Master/Search_Service_Details_Report/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/Purchase_Master/Get_Service/:Service_Id_?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/Purchase_Master/Delete_Service/:Service_Id_?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/Purchase_Master/Get_Item_Name_Get_With_Code/:Item_Code_?/:Item_Group_Id_?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/Purchase_Master/Get_Item_Name_Get_With_Code_App/:Item_Code_?/:Item_Group_Id_?/:Item_Name_?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/Purchase_Master/Save_Purchase_Master_App/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/Purchase_Master/Save_Purchase_Master_App/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/Purchase_Master/Search_Purchase_Master_Report/:Is_Date_Check_?/:FromDate_?/:ToDate_?/:InvoiceNo_?/:Branch_Id_?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/Purchase_Master/Get_Purchase_Details_Report/:Purchase_Master_Id_?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/Purchase_Master/Save_CreditNote_Master_1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/Purchase_Master/Search_CreditNote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/Purchase_Master/Delete_CreditNote/:CreditNote_Master_Id_?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/Purchase_Master/Get_CreditNote_Details_1/:CreditNote_Master_Id_?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/Purchase_Master/loadGRN/:GRNId1_?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/Purchase_Order_Master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backend/routes/Purchase_Order_Master.js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Purchase_Order_Master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backend/models/Purchase_Order_Master.js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Get_Purchase_Order_Master, Get_Purchase_Order_Customer, Get_Sales_Tracking, Search_Purchase_Order_Master, Search_Purchase_Order_Master_For_Invoice, Search_Purchase_Order_Master_For_InvoiceCancel, Search_Purchase_Order_Master_For_InvoiceCancel_Report, Search_Purchase_Order_Master_For_Picklist, Search_Purchase_Order_Customer, Load_Order_Status, Search_Pono_Typeahead, Search_Pono_Client_Typeahead, Delete_Purchase_Order_Master, Delete_Purchase_Order_Customer, Create_Production_Customer, Get_Production_From_Purchase_Customer, Search_Order_Tracking, Search_Order_Tracking_User, Load_Purchase_Order_Status, Get_Purchase_Order_From_Proforma, Get_Purchase_Order_From_Proforma_Invoice, Get_Purchase_Order_Previouslist, Search_Dashboard_Customer, Search_Dashboard, Load_Order_Platform, Load_StatusOrder, Load_StatusOrderfor_Fullorder_Report, Load_UserDetails_Forfullorderreport, Load_StatusOrder_Inventory, Load_Order_Source, Load_StatusOrder_Sender_Pending, Load_StatusOrder_LastFive, Save_Neworders, Load_Payment_Mode, Search_Logistics_Send_Receive, Send_Logistics, Invoice_Received, Search_Inventory_Send_Receive, Search_Invoice_Packed, Search_Picklist_Master, Send_Inventory, Search_sender_pending_master, Senders_Dispatch, Search_sender_Dispatch_master, Get_Picking_List_Print_Details, Get_Packing_List_Print_Details, Send_to_Driver, Search_App_Pending_Order, Search_App_Delivered, Search_App_Done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Get_Purchase_Order_Master, Get_Purchase_Order_Customer, Get_Sales_Tracking, Search_Purchase_Order_Master, Search_Purchase_Order_Master_For_Invoice, Search_Purchase_Order_Master_For_InvoiceCancel, Search_Purchase_Order_Master_For_InvoiceCancel_Report, Search_Purchase_Order_Master_For_Picklist, Search_Purchase_Order_Customer, Load_Order_Status, Search_Pono_Typeahead, Search_Pono_Client_Typeahead, Delete_Purchase_Order_Master, Delete_Purchase_Order_Customer, Create_Production_Customer, Get_Production_From_Purchase_Customer, Search_Order_Tracking, Search_Order_Tracking_User, Load_Purchase_Order_Status, Get_Purchase_Order_From_Proforma, Get_Purchase_Order_From_Proforma_Invoice, Get_Purchase_Order_Previouslist, Search_Dashboard_Customer, Search_Dashboard, Load_Order_Platform, Load_StatusOrder, Load_StatusOrderfor_Fullorder_Report, Load_UserDetails_Forfullorderreport, Load_StatusOrder_Inventory, Load_Order_Source, Load_StatusOrder_Sender_Pending, Load_StatusOrder_LastFive, Save_Neworders, Load_Payment_Mode, Search_Logistics_Send_Receive, Send_Logistics, Invoice_Received, Search_Inventory_Send_Receive, Search_Invoice_Packed, Search_Picklist_Master, Send_Inventory, Search_sender_pending_master, Senders_Dispatch, Search_sender_Dispatch_master, Get_Picking_List_Print_Details, Get_Packing_List_Print_Details, Send_To_Driver, Search_App_Pending_Order, Search_App_Delivered, Search_App_Done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/Purchase_Order_Master/Save_Purchase_Order_Master/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/Purchase_Order_Master/Save_Purchase_Order_Customer/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/Purchase_Order_Master/Save_Suggestion_Master/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/Purchase_Order_Master/Get_Purchase_Order_Master/:Purchase_Order_Master_Id_?/:Order_Company_Id_?/:Order_Warehouse_Id_?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/Purchase_Order_Master/Search_Graphical_Report_Deliverypercentage/:Fromdate_?/:Todate_?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/Purchase_Order_Master/Get_Purchase_Order_Customer/:Purchase_Order_Master_Id_?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/Purchase_Order_Master/Get_Sales_Tracking/:Purchase_Order_Master_Id_?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/Purchase_Order_Master/Search_Purchase_Order_Master_For_Invoice/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/Purchase_Order_Master/Search_Purchase_Order_Master_For_InvoiceCancel/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/Purchase_Order_Master/Search_Purchase_Order_Master_For_InvoiceCancel_Report/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/Purchase_Order_Master/Search_Purchase_Order_Customer/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/Purchase_Order_Master/Load_Order_Status/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/Purchase_Order_Master/Search_Pono_Typeahead/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/Purchase_Order_Master/Search_Pono_Client_Typeahead/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/Purchase_Order_Master/Search_Purchase_Order_Master/:Is_Date_Check_?/:FromDate_?/:ToDate_?/:Client_Accounts_Id_?/:PONo_?/:Order_Status_?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/Purchase_Order_Master/Get_Purchase_Master/:Purchase_Master_Id_?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/Purchase_Order_Master/Delete_Purchase_Order_Master/:Purchase_Order_Master_Id_?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/Purchase_Order_Master/Delete_Purchase_Order_Customer/:Purchase_Order_Master_Id_?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/Purchase_Order_Master/Get_Production_From_Purchase_Customer/:Purchase_Order_Master_Id_?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/Purchase_Order_Master/Search_Order_Tracking/:Purchase_Order_Master_Id_?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/Purchase_Order_Master/Search_Order_Tracking_User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/Purchase_Order_Master/Create_Production_Customer/:Purchase_Order_Master_Id_?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/Purchase_Order_Master/Search_App_Pending_Order/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/Purchase_Order_Master/Search_App_Delivered/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/Purchase_Order_Master/Search_App_Done/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/Purchase_Order_Master/Search_App_Holded/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/Purchase_Order_Master/Search_App_Returned/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/Purchase_Order_Master/App_Save_Scaned_Items/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/Purchase_Order_Master/Search_App_Month_Total/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/Purchase_Order_Master/Get_App_Order_Id/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/Purchase_Order_Master/Load_Purchase_Order_Status/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/Purchase_Order_Master/Get_Purchase_Order_From_Proforma/:Shipment_Master_Id_?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/Purchase_Order_Master/Get_Purchase_Order_From_Proforma_Invoice/:Purchase_Order_Master_Id_?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/Purchase_Order_Master/Load_StatusOrder/:Group_Id_?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/Purchase_Order_Master/Load_StatusOrder_Inventory/:Group_Id_?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/Purchase_Order_Master/Get_Purchase_Order_Previouslist/:Purchase_Order_Master_Id_?/:Client_Accounts_Id_?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/Purchase_Order_Master/Search_Dashboard_Customer/:Login_User_Id_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/Purchase_Order_Master/Load_Order_Platform/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/Purchase_Order_Master/Load_Order_Source/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/Purchase_Order_Master/Load_StatusOrder_Sender_Pending/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/Purchase_Order_Master/Load_StatusOrder_LastFive/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/Purchase_Order_Master/Load_StatusOrderfor_Fullorder_Report/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/Purchase_Order_Master/Load_UserDetails_Forfullorderreport/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/Purchase_Order_Master/Save_Neworders/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/Purchase_Order_Master/Load_Payment_Mode/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/Purchase_Order_Master/Get_Purchase_Order_Previouslist/:Purchase_Order_Master_Id_?/:Client_Accounts_Id_?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/Purchase_Order_Master/Send_Logistics/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/Purchase_Order_Master/Search_Logistics_Send_Receive/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/Purchase_Order_Master/Invoice_Received/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/Purchase_Order_Master/Search_Inventory_Send_Receive/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/Purchase_Order_Master/Search_Invoice_Packed/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/Purchase_Order_Master/Search_Picklist_Master/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/Purchase_Order_Master/Send_Inventory/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/Purchase_Order_Master/Search_sender_pending_master/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/Purchase_Order_Master/Senders_Dispatch/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/Purchase_Order_Master/Search_sender_Dispatch_master/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/Purchase_Order_Master/Get_Picking_List_Print_Details/:Picking_list_master_Id_?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/Purchase_Order_Master/Get_Packing_List_Print_Details/:Packing_list_master_Id_?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/Purchase_Order_Master/Send_to_Driver/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/Purchase_Order_Master/Senders_Dispatch/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/Purchase_Order_Master/Search_to_Driver/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/Purchase_Order_Master/Search_Sender_Hold/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/Purchase_Order_Master/Sender_Change/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/Purchase_Order_Master/Status_Change/:Status_Id_?/:Order_Master_Id_ ?/:User_Id_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/Purchase_Order_Master/Search_Shipment_Status/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/Purchase_Order_Master/Search_Despatch_Report/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/Purchase_Order_Master/Search_Fullorder_Report/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/Purchase_Order_Master/Search_Profitproductorder_Report/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/Purchase_Order_Master/Search_Profitproductorder_Done_Report/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/Purchase_Order_Master/Search_Stockdetail_Report/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/Purchase_Order_Master/Search_BuyerStock_Report/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/Purchase_Order_Master/Search_Pendingorder_Report/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/Purchase_Order_Master/Search_Pendingorder_Report/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/Purchase_Order_Master/Get_Eway_Bill_Print_Details/:Picking_list_master_Id_?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/Purchase_Order_Master/Get_Driver_Orders/:Driver_Id_?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/Purchase_Order_Master/View_Purchase_Order/:Purchase_Master_Id_?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/Purchase_Order_Master/Get_App_Dashboard/:Driver_Id_?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/Purchase_Order_Master/Save_Scaned_Itmes/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/Purchase_Order_Master/Get_Purchase_Order_Previouslist_wrt_Mobile/:Purchase_Order_Master_Id_?/:Mobile_Number_?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/Purchase_Order_Master/Search_RejectedOrder_Report/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/Purchase_Order_Master/Search_Detailed_Invoice_Report/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/Purchase_Order_Master/View_Movement_Report/:Purchase_Order_Master_Id_?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/Purchase_Order_Master/Load_InvoiceStatus/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/Purchase_Order_Master/Search_Graphical_Report/:Fromdate_?/:Todate_?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/Purchase_Order_Master/Search_InvoiceReport/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/Purchase_Order_Master/Search_Graphical_Report_Logistics/:Fromdate_?/:Todate_?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/Purchase_Order_Master/Search_InvoiceReport/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/Purchase_Order_Master/Get_OrderdeatilsBy_Invoicebtnclick/:Purchase_Order_Master_Id_?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/Purchase_Order_Master/Search_Purchase_Order_Master_For_Picklist/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/Purchase_Order_Master/Search_SalesandProfit_Report/:Fromyear_?/:Toyear_?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/Purchase_Order_Master/Get_Invoice_Print_Details/:Picking_list_master_Id_?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/Purchase_Order_Master/Search_DailySales_And_SalesReturn_Report/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/Purchase_Order_Master/Search_Replacement_with_Invoice/:Invoice_Number_?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/Purchase_Order_Master/Save_Replacement_Master/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/Purchase_Order_Master/Save_Refund_Master/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/Purchase_Order_Master/Save_Service_Master/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/Purchase_Order_Master/Search_Replacement/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/Purchase_Order_Master/Search_Refund/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/Purchase_Order_Master/Search_Service/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/Purchase_Order_Master/Get_Old_Order_Details/:Old_Purchase_Details_Id_?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/Purchase_Order_Master/Delete_Replacement/:Purchase_Order_Master_Id_?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/Purchase_Order_Master/Reset_Service/:Purchase_Order_Master_Id_?/:Purchase_Details_Id_?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/Purchase_Order_Master/Get_Purchase_Order_Master_for_Service/:Purchase_Order_Master_Id_?/:Order_Company_Id_?/:Order_Warehouse_Id_?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/Purchase_Order_Master/Get_Purchase_Order_Master_for_Refund/:Purchase_Order_Master_Id_?/:Order_Company_Id_?/:Order_Warehouse_Id_?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/Purchase_Order_Master/Reset_Refund/:Purchase_Order_Master_Id_?/:Purchase_Details_Id_?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/Purchase_Order_Master/Search_Graphical_Report_Catgorywise/:Fromdate_?/:Todate_?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/Purchase_Order_Master/Search_Graphical_Report_Orderfrom/:Fromdate_?/:Todate_?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/Purchase_Order_Master/Search_GraphicalReport_Regionwise/:Fromdate_?/:Todate_?/:Status_?/:Region_?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/Purchase_Order_Master/Search_Graphical_Report_Regionwisepiechart/:Fromdate_?/:Todate_?/:Status_?/:Region_?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/Purchase_Order_Master/Search_Customer_Cancel_Report/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/Purchase_Order_Master/Search_Warrenty_Stock_Report/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/Purchase_Order_Master/Search_Warrenty_Product_Report/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/Purchase_Order_Master/Search_Driver_Analysis_Report/:Fromdate_?/:Todate_?/:Status_?/:Driver_?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/Purchase_Order_Master/Search_Sales_and_Sales_Return_Report/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/Purchase_Order_Master/Search_Buyer_Inactive_Report/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/Purchase_Order_Master/Search_Complaint_Product_Report/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/Purchase_Order_Master/Search_Dashboard_1/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/Purchase_Order_Master/Search_Dashboard_2/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/Purchase_Order_Master/Search_Dashboard_3/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/Purchase_Order_Master/Search_View_All_Product/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/Purchase_Order_Master/Search_View_All_Catalog/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/Purchase_Order_Master/Search_Dashboard_4/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/Purchase_Order_Master/Search_Dashboard_4/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/Purchase_Order_Master/Dashboard_SalesandProfit_Report/:Fromdate_?/:Todate_?/:Region_?/:Team_Member_Selection_?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/Purchase_Order_Master/Dashboard_Percentage/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/Purchase_Order_Master/Save_Materials/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/Purchase_Order_Master/Search_Bundle_Product_Master/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/Purchase_Order_Master/Get_Bundle_Product_Master_Details/:Bundle_Product_Master_Id_?/:Order_Company_Id_?/:Order_Warehouse_Id_?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/Purchase_Order_Master/Activity_Report/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/Purchase_Order_Master/View_All_Listed_Products/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/Purchase_Order_Master/Get_Customer_Details/:Order_Id_?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/Purchase_Order_Master/Search_Payment_Order/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/Purchase_Order_Master/Verify/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/Purchase_Order_Master/Search_View_All_Supplier_Product/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/Purchase_Order_Master/Search_View_All_transfer_stock/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/Purchase_Order_Master/Get_Review_Details_Edit/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/Purchase_Order_Master/Search_View_All_Bundle_Details/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/Purchase_Return_Master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backend/routes/Purchase_Return_Master.js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Purchase_Return_Master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backend/models/Purchase_Return_Master.js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Save_purchase_return_master, Save_Purchase_Return_Master, Delete_purchase_return_master, Get_purchase_return_details, Search_purchase_return_master, Search_Invoice_By_Supplier_Typeahead, Get_PurchaseReturn_Item_Code_Typeahead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Save_purchase_return_master, Save_Purchase_Return_Master, Delete_purchase_return_master, Get_purchase_return_details, Search_purchase_return_master, Search_Invoice_By_Supplier_Typeahead, Get_PurchaseReturn_Item_Code_Typeahead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purchase_return_master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/Purchase_Return_Master/Save_purchase_return_master/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/Purchase_Return_Master/Save_Purchase_Return_Master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/Purchase_Return_Master/Search_purchase_return_master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/Purchase_Return_Master/Get_purchase_return_master/:purchase_return_master_Id_?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/Purchase_Return_Master/Delete_purchase_return_master/:purchase_return_master_Id_?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/Purchase_Return_Master/Search_Invoice_By_Supplier_Typeahead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/Purchase_Return_Master/Get_PurchaseReturn_Item_Code_Typeahead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/Purchase_Return_Master/Get_purchase_return_details/:purchase_return_master_Id?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backend/routes/Purchase_Type.js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backend/models/Purchase_Type.js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Save_Purchase_Type, Search_Purchase_Type, Delete_Purchase_Type, Load_Purchase_type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Save_Purchase_Type, Search_Purchase_Type, Delete_Purchase_Type, Load_Purchase_type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/Purchase_Type/Save_Purchase_Type/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/Purchase_Type/Search_Purchase_Type/:Purchase_Type_Name_?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/Purchase_Type/Delete_Purchase_Type/:Purchase_Type_Id_?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/Purchase_Type/Load_Purchase_type/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/Receipt_Reference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backend/routes/Receipt_Reference.js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Receipt_Reference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backend/models/Receipt_Reference.js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Save_Receipt_Reference, Delete_Receipt_Reference, Get_Receipt_Reference, Search_Receipt_Reference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Save_Receipt_Reference, Delete_Receipt_Reference, Get_Receipt_Reference, Search_Receipt_Reference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/Receipt_Reference/Save_Receipt_Reference/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/Receipt_Reference/Search_Receipt_Reference/:Receipt_Reference_Name_?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/Receipt_Reference/Get_Receipt_Reference/:Receipt_Reference_Id_?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/Receipt_Reference/Delete_Receipt_Reference/:Receipt_Reference_Id_?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/Receipt_Voucher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backend/routes/Receipt_Voucher.js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Receipt_Voucher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backend/models/Receipt_Voucher.js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Save_Receipt_Voucher_Mobile, Delete_Receipt_Voucher, Get_Receipt_Voucher_Mobile, Get_Receipt_Voucher, Search_Receipt_Voucher, Search_Voucher_Type, Search_Voucher_Type_By_Status, Ledger_Report, DayBook_Report, Get_Sales_summary, Search_Sales_Report_Details, Search_Sales_Report_Monthly_Items, Customer_Sales_Report, Employee_Sales_Report, Search_Sales_Report, Get_Sales_Details_report, Search_Sales_Return_Details_Report, Get_Stock_Report, Load_DayBook_Report, Item_Expiry_Report, Client_Accounts_Typeahead, Sales_receipt_Bill, Search_Print_Caption, Search_Company, Client_Accounts_Branch_Typeahead, Search_accountgroup, Master_Category_Typeahead, Item_Group_Typeahead, Get_Client_Accounts_Typeahead_new, Search_StockReport, Search_ProfitAndLoss, Search_VatReport, Search_GRNVatReport, Search_OutstandingReport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Save_Receipt_Voucher_Mobile, Delete_Receipt_Voucher, Get_Receipt_Voucher, Search_Receipt_Voucher, Search_Voucher_Type, Search_Voucher_Type_By_Status, Ledger_Report, Load_Daybook_Report, Get_Sales_summary, Search_Sales_Report_Details, Search_Sales_Report_Monthly_Items, Customer_Sales_Report, Employee_Sales_Report, Search_Sales_Report, Get_Sales_Details_report, Search_Sales_Return_Details_Report, Get_Stock_Report, Load_DayBook_Report, Item_Expiry_Report, Client_Accounts_Typeahead, Sales_receipt_Bill, Search_Print_Caption, Search_Company, Client_Accounts_Branch_Typeahead_Admin, Search_accountgroup, Master_Category_Typeahead, Item_Group_Typeahead, Get_Client_Accounts_Typeahead_new, Search_StockReport, Load_ProfitAndLoss_Report, Search_VatReport, Search_GRNVatReport, Search_OutstandingReport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/Receipt_Voucher/Get_Location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/Receipt_Voucher/Save_Receipt_Voucher/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/Receipt_Voucher/Save_Receipt_Voucher_Mobile/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/Receipt_Voucher/Search_Receipt_Voucher/:From_Date_?/:To_Date_?/:To_Account_Id_?/:Is_Date_Check_?/:Voucher_No_?/:Login_User?/:User_Type?/:CurrencyId_?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/Receipt_Voucher/Get_Receipt_Voucher/:Receipt_Voucher_Id_?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/Receipt_Voucher/Get_Receipt_Voucher_Mobile/:Receipt_Voucher_Id_?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/Receipt_Voucher/Delete_Receipt_Voucher/:Receipt_Voucher_Id_?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/Receipt_Voucher/Search_Voucher_Type/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/Receipt_Voucher/Search_Voucher_Type_By_Status/:Status_?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/Receipt_Voucher/Ledger_Report/:FromDate_?/:ToDate_?/:Client_Id_?/:VoucherType_?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/Receipt_Voucher/DayBook_Report/:FromDate_?/:ToDate_?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/Receipt_Voucher/Get_Sales_summary/:Is_Date_Check_?/:FromDate_?/:ToDate_?/:Client_Id_?/:VoucherType_?/:Employee_Id?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/Receipt_Voucher/Search_Sales_Report_Details/:Is_Date_Check_?/:FromDate_?/:ToDate_?/:Account_Party_Id_?/:Employee_Id_?/:Item_Id_?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/Receipt_Voucher/Customer_Sales_Report/:Is_Date_Check_?/:FromDate_?/:ToDate_?/:Account_Party_Id_?/:Item_Id_?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/Receipt_Voucher/Employee_Sales_Report/:Is_Date_Check_?/:FromDate_?/:ToDate_?/:Employee_Id_?/:Item_Id_?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/Receipt_Voucher/Search_Sales_Report/:Is_Date_Check_?/:FromDate_?/:ToDate_?/:Account_Party_Id_?/:Employee_Id_?/:Item_Id_?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/Receipt_Voucher/Search_Sales_Report_Monthly_Items/:Is_Date_Check_?/:FromDate_?/:ToDate_?/:Account_Party_Id_?/:Employee_Id_?/:Item_Id_?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/Receipt_Voucher/Get_Sales_Details_report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/Receipt_Voucher/Search_Sales_Return_Details_Report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/Receipt_Voucher/Item_Expiry_Report/:Is_Date_Check_ ?/:FromDate_?/:ToDate_?/:Barcode_ ?/:ItemId_?/:GroupId_?/:Employee_Id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/Receipt_Voucher/Get_Stock_Report/:Barcode_ ?/:ItemId_?/:GroupId_?/:Employee_Id ?/:Is_Check_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/Receipt_Voucher/Sales_receipt_Bill/:Account_Party_Id_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/Receipt_Voucher/Search_Print_Caption/:Print_Caption_Name_?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/Receipt_Voucher/Load_DayBook_Report/:FromDate_ ?/:ToDate_?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/Receipt_Voucher/Client_Accounts_Typeahead/:Client_Accounts_Name_?/:Group_Id_?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/Receipt_Voucher/Client_Accounts_Branch_Typeahead/:Client_Accounts_Name_?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/Receipt_Voucher/Search_accountgroup/:accountgroup_Name_?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/Receipt_Voucher/Master_Category_Typeahead/:Client_Accounts_Name_?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/Receipt_Voucher/Item_Group_Typeahead/:Client_Accounts_Name_?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/Receipt_Voucher/Get_Client_Accounts_Typeahead_new/:Client_Accounts_Name_?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/Receipt_Voucher/Search_StockReport/:Item_Id_?/:partNo_?/:User_Type?/:Login_User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/Receipt_Voucher/Search_StockReport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/Receipt_Voucher/Search_ProfitAndLoss/:FromDate_?/:ToDate_?/:User_Type?/:Login_User?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/Receipt_Voucher/Search_VatReport/:FromDate_?/:ToDate_?/:User_Type?/:Login_User?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/Receipt_Voucher/Search_GRNVatReport/:FromDate_?/:ToDate_?/:User_Type?/:Login_User?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/Receipt_Voucher/Search_OutstandingReport/:FromDate_ ?/:ToDate_?/:GroupId_?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/Sale_Unit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backend/routes/Sale_Unit.js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Sale_Unit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backend/models/Sale_Unit.js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Save_Sale_Unit, Delete_Sale_Unit, Get_Sale_Unit, Search_Sale_Unit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Save_Sale_Unit, Delete_Sale_Unit, Get_Sale_Unit, Search_Sale_Unit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/Sale_Unit/Save_Sale_Unit/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/Sale_Unit/Search_Sale_Unit/:Sale_Unit_Name_?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/Sale_Unit/Get_Sale_Unit/:Sale_Unit_Id_?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/Sale_Unit/Delete_Sale_Unit/:Sale_Unit_Id_?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Save_Sales_Details, Delete_Sales_Details, Get_Sales_Details, Get_Sales_Details_Mobile, Search_Sales_Details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Save_Sales_Details, Delete_Sales_Details, Get_Sales_Details, Get_Sales_Details_Mobile, Search_Sales_Details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/Sales_Details/Save_Sales_Details/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/Sales_Details/Search_Sales_Details/:Sales_Details_Name_?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/Sales_Details/Get_Sales_Details/:Sales_Master_Id_?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/Sales_Details/Get_Sales_Details_Mobile/:Sales_Master_Id_?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/Sales_Details/Delete_Sales_Details/:Sales_Details_Id_?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Delete_Sales_Master, Get_Sales_Master, Search_Sales_Master, Get_Sales_Details, Load_Company, Get_Bill_Type, Load_Vat_Percentage, Load_Cess, Load_Bill_Mode, Load_currencydetails, Search_Customer_Typeahead, Load_Hsn_Sales_Report, Load_Hsn_Sales_Return_Report, Load_Sales_Return_Tax_Report, Search_Quotation, Get_Quotation_Details, Delete_Quotation_Master, Search_PerformaInvoice, Get_Performa_invoice_Details, Delete_Performa_Invoice_Master, Search_PurchaseOrder, Get_PurchaseOrder_Details, Delete_Purchase_Order, Search_Delivery_Order, Get_Delivery_Order_Details, Delete_Delivery_Order, Search_PackingDEtail, Get_Packing_Details, Delete_Packing_Master, Get_SalesReturn_Details, Delete_SalesReturn_Master, Search_AddStock, Get_AddStock_Details, Delete_AddStock_Master, Search_Price_Request, Get_Price_Request_Details, Delete_Price_Request_Master, Load_Price_Request_Master, Get_ReferenceId_ByQuotation, Change_Bill_Status, Search_Sales_Master_Mobile, Get_Sales_Master_Mobile, Get_Sales_Details_forprint, Selected_Delete, Get_Store_Details, Get_Receipt_Voucher_Mobile, Search_Key_Value, Delete_Sales_Master_Mobile, Search_Prodution_Master, Delete_Prodution_Master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Delete_Sales_Master, Get_Sales_Master, Search_Sales_Master, Get_Sales_Details, Load_Company, Get_Bill_Type, Load_Vat_Percentage, Load_Cess, Load_Bill_Mode, Load_currencydetails, Search_Customer_Typeahead, Load_Hsn_Sales_Report, Load_Hsn_Sales_Return_Report, Load_Sales_Return_Tax_Report, SQL, Save_Quotation, Search_Quotation, Get_Quotation_Details, Delete_Quotation_Master, Search_PerformaInvoive, Get_Performa_invoice_Details, Delete_Performa_Invoice_Master, Search_PurchaseOrder, Get_PurchaseOrder_Details, Delete_Purchase_Order, Search_Delivery_Order, Get_Delivery_Order_Details, Delete_Delivery_Order, Search_PackingDEtail, Get_Packing_Details, Delete_Packing_Master, Get_SalesReturn_Details, Delete_SalesReturn_Master, Search_AddStock, Get_AddStock_Details, Delete_AddStock_Master, Search_Price_Request, Get_Price_Request_Details, Delete_Price_Request_Master, Load_Price_Request_Master, Get_Proforma_Quotation_Details, Change_Bill_Status, Search_Sales_Master_Mobile, Get_Sales_Details_forprint, Selected_Delete, Get_Store_Details, Get_Receipt_Voucher_Mobile, Search_Key_Value, Delete_Sales_Master_Mobile, Search_Prodution_Master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sales_master, the, salesquotationmaster, status, performainvoicemaster, purchaseordermaster, sales_return_master, price_request_master, Account_Years, Reference_Quotation, IF, quotation_workflow_status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/Sales_Master/Get_Location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/Sales_Master/Save_Sales_Master/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/Sales_Master/Save_Sales_Master_Mobile/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/Sales_Master/Search_Sales_Master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/Sales_Master/Get_Sales_Details/:Sales_Master_Id_?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/Sales_Master/Change_Bill_Status/:Sales_Master_Id_?/:BillType_?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/Sales_Master/Get_ReferenceId_ByQuotation/:SalesQuotationMaster_Id_?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/Sales_Master/Get_Proforma_History_ByReference/:ReferenceID_?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/Sales_Master/Update_Quotation_Workflow_Status/:SalesQuotationMaster_Id_?/:StatusCode_?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/Sales_Master/Search_Sales_Master_Mobile/:Is_Date_Check_?/:FromDate_?/:ToDate_?/:Account_Party_Id_?/:Invoice_No_?/:Employee_Id_?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/Sales_Master/Get_Sales_Master_Mobile/:Sales_Master_Id_?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/Sales_Master/Get_Sales_Details_forprint/:Sales_Master_Id_?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/Sales_Master/Selected_Delete/:Sales_Master_Id_?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/Sales_Master/Get_Store_Details/:Store_Id_?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/Sales_Master/Get_Receipt_Voucher_Mobile/:Sales_Master_Id_?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/Sales_Master/Print_Quotation/:Sales_Master_Id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/Sales_Master/Print_Quotation_JSON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/Sales_Master/Search_Key_Value/:Key_Value_Name_?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/Sales_Master/Get_Sales_Master/:Sales_Master_Id_?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/Sales_Master/Delete_Sales_Master/:Sales_Master_Id_?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/Sales_Master/Delete_Sales_Master_Mobile/:Sales_Master_Id_?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/Sales_Master/Get_Bill_Type/:Group_Id_?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/Sales_Master/Load_Cess/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/Sales_Master/Load_Bill_Mode/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/Sales_Master/Load_currencydetails/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/Sales_Master/Search_Customer_Typeahead/:Account_Group_Id_?/:Client_Accounts_Name_?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/Sales_Master/Save_Prodution_Master/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/Sales_Master/Search_Prodution_Master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/Sales_Master/Delete_Prodution_Master/:Prodution_Master_Id_?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/Sales_Master/Get_Prodution_Master/:Prodution_Master_Id_?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/Sales_Master/Load_Hsn_Sales_Report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/Sales_Master/Load_Hsn_Sales_Return_Report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/Sales_Master/Load_B2B_SaleTax_Report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/Sales_Master/Load_B2C_SaleTax_Report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/Sales_Master/Load_Sales_Return_Tax_Report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/Sales_Master/Save_Quotation/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/Sales_Master/Search_Quotation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/Sales_Master/Get_Quotation_Details/:SalesQuotationMaster_Id_?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/Sales_Master/Delete_Quotation_Master/:SalesQuotationMaster_Id_?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/Sales_Master/Save_PerformaInvoice/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/Sales_Master/Search_PerformaInvoice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/Sales_Master/Load_StatementofAccount_Report/:Client_Id_?/:FromDate_?/:ToDate_?/:Voucher_?/:CurrencyId_?/:TypeId_?/:User_Type?/:Login_User?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/Sales_Master/Delete_Performa_Invoice_Master/:PerformaInvoiceMaster_Id_?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/Sales_Master/Save_Purchase_order/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/Sales_Master/Save_Delivery_Order/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/Sales_Master/Search_PurchaseOrder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/Sales_Master/Search_Delivery_Order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/Sales_Master/Get_PurchaseOrder_Details/:Purchase_OrderMaster_Id_?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/Sales_Master/Delete_Delivery_Order/:DeliveryOrderMaster_Id?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/Sales_Master/Delete_Purchase_Order/:Purchase_OrderMaster_Id_?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/Sales_Master/Search_PackingDEtail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/Sales_Master/Get_Delivery_Order_Details/:DeliveryOrderMaster_Id?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/Sales_Master/Get_Performa_invoice_Details/:PerformaInvoiceMaster_Id_?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/Sales_Master/Get_Deliveryordermaster_Purchaseordermaster_Checked_InvoiceNo/:DeliveryOrderMaster_Id_?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/Sales_Master/Save_PackingDetails/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/Sales_Master/Get_Packing_Details/:PackingList_Master_Id_?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/Sales_Master/Load_Profoma_Items_Pending_List_ByQuotation/:SalesQuotationMaster_Id_?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/Sales_Master/Load_Invoice_Items_Pending_List_ByQuotation/:SalesQuotationMaster_Id_?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/Sales_Master/Load_Delivery_Items_Pending_List_ByQuotation/:SalesQuotationMaster_Id_?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/Sales_Master/Load_Purchase_Items_Pending_List_ByQuotation/:SalesQuotationMaster_Id_?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/Sales_Master/Delete_Packing_Master/:PackingList_Master_Id_?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/Sales_Master/Save_Sales_Returns_Master/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/Sales_Master/Get_SalesReturn_Details/:Sales_Return_Master_Id_?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/Sales_Master/Delete_SalesReturn_Master/:Sales_Return_Master_Id_?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/Sales_Master/Save_AddStock/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/Sales_Master/Delete_AddStock_Master/:Stock_Add_Master_Id_?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/Sales_Master/Load_GRn_Pending_List_ByPurchaseOrder/:Purchase_OrderMaster_Id_?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/Sales_Master/Search_GRN_Order/:Is_Date_Check_?/:FromDate_?/:ToDate_?/:Account_Party_Id_?/:Quot_No_?/:Part_No_?/:Item_Group_Id_?/:CurrencyDetails_Id_?/:User_Details_Id_?/:Account_Type_Id_?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/Sales_Master/Load_Delivery_Order_Master/:DeliveryOrderMaster_Id_?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/Sales_Master/Load_SalesQuotationMaster/:SalesQuotationMaster_Id_?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/Sales_Master/Get_Proforma_Quotation_Details/:SalesQuotationMaster_Id_?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/Sales_Master/Load_PerformaInvoiceMaster/:PerformaInvoiceMaster_Id_?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/Sales_Master/Get_Salesmaster_Quotation_Details/:SalesQuotationMaster_Id_?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/Sales_Master/Get_Proforma_InvoiceClick_Details/:PerformaInvoiceMaster_Id_Edit_?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/Sales_Master/Load_SalesMaster/:Sales_Master_Id_?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/Sales_Master/Get_Proforma_DOClick_Details/:PerformaInvoiceMaster_Id_Edit_?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/Sales_Master/Get_DeliveryOrder_Quotation_Details/:SalesQuotationMaster_Id_?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/Sales_Master/Get_Purchase_order_GRNClick_Details/:Purchase_OrderMaster_Id_Edit_?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/Sales_Master/Get_PurchaseOrder_Quotation_Details/:SalesQuotationMaster_Id_?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/Sales_Master/Get_PackingList_Quotation_Details/:SalesQuotationMaster_Id_?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/Sales_Master/Load_PackingList_Items_Pending_List_ByQuotation/:SalesQuotationMaster_Id_?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/Sales_Master/Get_Delivery_Salesmaster/:DeliveryOrderMaster_Id_?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/Sales_Master/Load_Vat_Percentage/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/Sales_Master/Get_Item_Code_Typeahead_For_Purchase_Return/:Purchase_Master_Id_?/:Item_Code_?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/Sales_Master/Get_Item_Name_Typeahead_For_Purchase_Return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/Sales_Master/Get_Item_Code_Typeahead_For_Sales_Return/:Sales_Master_Id_?/:Item_Code_?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/Sales_Master/Get_Item_Name_Typeahead_For_Sales_Return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/Sales_Master/Save_Price_Request/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/Sales_Master/Search_Price_Request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/Sales_Master/Get_Price_Request_Details/:PriceRequestMaster_Id_?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/Sales_Master/Delete_Price_Request_Master/:Price_Request_Master_Id_?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/Sales_Master/Load_Price_Request_Master/:Price_Request_Master_Id_?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/Sales_Master/Get_Next_Price_Request_No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/Sales_Master/Get_Max_Performa_Invoice_No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/Sales_Master/Get_Max_Quotation_No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/Sales_Master/Get_Max_Sales_Invoice_No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/Sales_Return_Details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backend/routes/Sales_Return_Details.js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Sales_Return_Details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backend/models/Sales_Return_Details.js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Save_sales_return_details, Delete_sales_return_details, Get_sales_return_details, Search_sales_return_details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Save_sales_return_details, Delete_sales_return_details, Get_sales_return_details, Search_sales_return_details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/Sales_Return_Details/Save_sales_return_details/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/Sales_Return_Details/Search_sales_return_details/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/Sales_Return_Details/Get_sales_return_details/:sales_return_details_Id_?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/Sales_Return_Details/Delete_sales_return_details/:sales_return_details_Id_?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/Sales_Return_Master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backend/routes/Sales_Return_Master.js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Sales_Return_Master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backend/models/Sales_Return_Master.js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Save_sales_return_master, Delete_sales_return_master, Get_sales_return_master, Search_SaleInvoice_By_Supplier_Typeahead, Search_SalesReturn_Master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Save_sales_return_master, Delete_sales_return_master, Get_sales_return_master, Search_SaleInvoice_By_Supplier_Typeahead, Search_SalesReturn_Master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/Sales_Return_Master/Save_sales_return_master/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/Sales_Return_Master/Search_SalesReturn_Master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/Sales_Return_Master/Search_SaleInvoice_By_Supplier_Typeahead/:Client_Accounts_Id_?/:InvoiceNo_?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/Sales_Return_Master/Search_SalesReturn_Master/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/Sales_Return_Master/Get_sales_return_master/:sales_return_master_Id_?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/Sales_Return_Master/Delete_sales_return_master/:sales_return_master_Id_?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backend/routes/Stock.js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Stock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backend/models/Stock.js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Save_Stock, Save_Stock_InStockReport, Delete_Stock, Get_Stock, Search_Stock, Get_Stock_Item_Typeahead, Get_Stock_Item_Code_Typeahead, Get_Stock_Details_By_Item_Code_Typeahead, Get_Barcode_Typeahead, Get_Sales_Item_Typeahead, Get_ItemsforSalesReturn_Item_Typeahead, Get_Sales_Barcode_Typeahead, Load_Full_Stock, Load_ItemDetails_MobileSales, Get_Purchase_Item_Code_Typeahead, Search_PurchaseItem_Typeahead, Search_Stock_Details_Item_Typeahead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Save_Stock, Save_Stock_InStockReport, Delete_Stock, Get_Stock, Search_Stock, Get_Stock_Item_Typeahead, Get_Stock_Item_Code_Typeahead, Get_Stock_Details_By_Item_Code_Typeahead, Get_Barcode_Typeahead, Get_Sales_Item_Typeahead, Get_ItemsforSalesReturn_Item_Typeahead, Load_Full_Stock, Load_ItemDetails_MobileSales, Get_Purchase_Item_Code_Typeahead, Search_PurchaseItem_Typeahead, Search_Stock_Details_Item_Typeahead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/Stock/Save_Stock/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/Stock/Save_Stock_InStockReport/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/Stock/Search_Stock/:Stock_Name_?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/Stock/Get_Stock_Item_Typeahead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/Stock/Get_Stock_Item_Code_Typeahead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/Stock/Get_Stock_Details_By_Item_Code_Typeahead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/Stock/Get_Sales_Barcode_Typeahead/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/Stock/Get_Sales_Item_Typeahead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/Stock/Get_ItemsforSalesReturn_Item_Typeahead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/Stock/Get_Barcode_Typeahead/:Barcode_?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/Stock/Get_Stock/:Stock_Id_?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/Stock/Delete_Stock/:Stock_Id_?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/Stock/Load_Full_Stock/:To_Employee_Id_ ?/:Barcode_?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/Stock/Load_ItemDetails_MobileSales/:To_Employee_Id_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/Stock/Get_Purchase_Item_Code_Typeahead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/Stock/Get_Purchase_Item_Code_Typeahead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/Stock/Get_Purchase_Item_Code_Typeahead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/Stock/Search_Stock_Details_Item_Typeahead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/Stock/Search_PurchaseItem_Typeahead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/Stock_Add_Details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backend/routes/Stock_Add_Details.js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Stock_Add_Details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backend/models/Stock_Add_Details.js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Delete_Stock_Add_Details, Get_Stock_Add_Details, Search_Stock_Add_Details, Get_ItemGroup_Load_Data, Get_Item_Name_Get_With_Code_Stock_Add_Details, Get_Item_Name_Get_With_Code_Stock_Add_Details_App, Get_Stock_Add_Details_Report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Delete_Stock_Add_Details, Get_Stock_Add_Details, Search_Stock_Add_Details, Get_StockTransfer_Dropdowns, Get_Item_Name_Get_With_Code_Stock_Add_Details, Get_Item_Name_Get_With_Code_Stock_Add_Details_App, Get_Stock_Add_Details_Report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/Stock_Add_Details/Save_Stock_Add_Details/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/Stock_Add_Details/Search_Stock_Add_Details/:Stock_Add_Details_Name_?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/Stock_Add_Details/Get_Stock_Add_Details/:Stock_Add_Master_Id_?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/Stock_Add_Details/Delete_Stock_Add_Details/:Stock_Add_Details_Id_?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/Stock_Add_Details/Get_ItemGroup_Load_Data/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/Stock_Add_Details/Get_Item_Name_Get_With_Code_Stock_Add_Details/:Item_Code_?/:Item_Group_Id_?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/Stock_Add_Details/Get_Item_Name_Get_With_Code_Stock_Add_Details_App/:Item_Code_?/:Item_Group_Id_?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/Stock_Add_Details/Get_Stock_Add_Details_Report/:Stock_Add_Master_Id_?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/Stock_Add_Master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backend/routes/Stock_Add_Master.js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Stock_Add_Master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backend/models/Stock_Add_Master.js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Search_Stock_Add_Report, Delete_Stock_Add_Master, Get_Stock_Add_Master, Search_Stock_Add_Master, Get_Barcode_Stock, Get_Item_Typeahead, Search_Stock_Add_Master_Report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Search_Stock_Add_Report, Delete_Stock_Add_Master, Get_Stock_Add_Master, Search_Stock_Add_Master, Get_Barcode_Stock, Get_Item_Typeahead, Search_Stock_Add_Master_Report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/Stock_Add_Master/Save_Stock_Add_Master/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/Stock_Add_Master/Search_Stock_Add_Master/:From_Date_?/:To_Date_?/:Is_Date_Check_ ?/:Branch_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/Stock_Add_Master/Search_Stock_Add_Report/:Is_Date_Check_?/:From_Date_?/:To_Date_?/:Item_ ?/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/Stock_Add_Master/Get_Stock_Add_Master/:Stock_Add_Master_Id_?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/Stock_Add_Master/Delete_Stock_Add_Master/:Stock_Add_Master_Id_?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/Stock_Add_Master/Get_Barcode_Stock/:Barcode_?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/Stock_Add_Master/Get_Item_Typeahead/:ItemName_?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/Stock_Add_Master/Search_Stock_Add_Master_Report/:From_Date_?/:To_Date_?/:Is_Date_Check_ ?/:Branch_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/Stock_Details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backend/routes/Stock_Details.js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Stock_Details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backend/models/Stock_Details.js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Save_Stock_Details, Delete_Stock_Details, Get_Stock_Details, Search_Stock_Details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Save_Stock_Details, Delete_Stock_Details, Get_Stock_Details, Search_Stock_Details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/Stock_Details/Save_Stock_Details/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/Stock_Details/Search_Stock_Details/:Stock_Details_Name_?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/Stock_Details/Get_Stock_Details/:Stock_Details_Id_?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/Stock_Details/Delete_Stock_Details/:Stock_Details_Id_?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/Stock_Take_Master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backend/routes/Stock_Take_Master.js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Stock_Take_Master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backend/models/Stock_Take_Master.js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Search_Stock_Take_Master, Get_Stock_Take_Details, Delete_Stock_Add_Master, Get_Stock_Add_Master, Search_Stock_Add_Master, Get_Barcode_Stock, Get_Item_Typeahead, Search_Stock_Add_Master_Report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Search_Stock_Take_Master, Get_Stock_Take_Details, Delete_Stock_Add_Master, Get_Stock_Add_Master, Search_Stock_Add_Master, Get_Barcode_Stock, Get_Item_Typeahead, Search_Stock_Add_Master_Report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/Stock_Take_Master/Save_Stock_Take_Master/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/Stock_Take_Master/Search_Stock_Take_Master/:Is_Date_Check_ ?/:From_Date_?/:To_Date_?/:Stock_Take_Name_Id_ ?/:Login_User_Id_?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/Stock_Take_Master/Get_Stock_Take_Details/:Stock_Take_Master_Id_?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/Stock_Take_Master/Search_Stock_Add_Report/:Is_Date_Check_?/:From_Date_?/:To_Date_?/:Item_ ?/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/Stock_Take_Master/Get_Stock_Add_Master/:Stock_Add_Master_Id_?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/Stock_Take_Master/Delete_Stock_Add_Master/:Stock_Add_Master_Id_?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/Stock_Take_Master/Get_Barcode_Stock/:Barcode_?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/Stock_Take_Master/Get_Item_Typeahead/:ItemName_?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/Stock_Take_Master/Search_Stock_Add_Master_Report/:From_Date_?/:To_Date_?/:Is_Date_Check_ ?/:Branch_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/TermsAndCondition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backend/routes/TermsAndCondition.js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TermsAndCondition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backend/models/TermsAndCondition.js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Save_TermsAndCondition, Search_TermsAndCondition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IF, TermsAndCondition, Caption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/TermsAndCondition/Save_TermsAndCondition/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/TermsAndCondition/Search_TermsAndCondition/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/User_Details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backend/routes/User_Details.js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User_Details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backend/models/User_Details.js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Delete_User_Details, Get_User_Details, Search_User_Details, Get_Menu_Permission, User_Employee, Get_Last_Bill_Number, Get_User_Type, Load_InvoiceType2, Get_User_Details_Edit, Load_InvoiceType, Search_SaleInvoiceNo_Typeahead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Delete_User_Details, Get_User_Details, Search_User_Details, Get_Menu_Permission, User_Employee, Get_Last_Bill_Number, Get_User_Type, Load_InvoiceType2, Search_User_Menu_Selection, Get_Working_Status, Get_User_Details_Edit, Load_InvoiceType, Search_SaleInvoiceNo_Typeahead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user_role, department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/User_Details/Save_User_Details/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/User_Details/Search_User_Details/:User_Type?/:Login_User_Id?/:User_Details_Name_?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/User_Details/Get_User_Details/:User_Details_Id_?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/User_Details/Delete_User_Details/:User_Details_Id_?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/User_Details/Get_Menu_Permission/:User_Id_?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/User_Details/User_Employee/:User_Details_Id_?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/User_Details/Get_User_Details_Edit/:User_Details_Id_?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/User_Details/Get_Last_Bill_Number/:Store_Id_?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/User_Details/Load_InvoiceType2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/User_Details/Get_Users_Load_Data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/User_Details/Load_InvoiceType/:AccountType_Name_?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/User_Details/Search_SaleInvoiceNo_Typeahead/:Account_Party_Id_?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/User_Menu_Selection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backend/routes/User_Menu_Selection.js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User_Menu_Selection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backend/models/User_Menu_Selection.js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Save_User_Menu_Selection, Delete_User_Menu_Selection, Get_User_Menu_Selection, Search_User_Menu_Selection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Save_User_Menu_Selection, Delete_User_Menu_Selection, Get_User_Menu_Selection, Search_User_Menu_Selection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/User_Menu_Selection/Save_User_Menu_Selection/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/User_Menu_Selection/Search_User_Menu_Selection/:User_Menu_Selection_Name_?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/User_Menu_Selection/Get_User_Menu_Selection/:User_Menu_Selection_Id_?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/User_Menu_Selection/Delete_User_Menu_Selection/:User_Menu_Selection_Id_?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/User_Role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backend/routes/User_Role.js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User_Role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backend/models/User_Role.js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Save_User_Role, Search_User_Role, Delete_User_Role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User_Role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/User_Role/Save_User_Role/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/User_Role/Search_User_Role/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/User_Role/Delete_User_Role/:User_Role_Id_?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/User_Type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backend/routes/User_Type.js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User_Type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backend/models/User_Type.js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Save_User_Type, Delete_User_Type, Search_User_Type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Save_User_Type, Delete_User_Type, Search_User_Type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/User_Type/Save_User_Type/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/User_Type/Search_User_Type/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/User_Type/Delete_User_Type/:User_Type_Id_?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/Vertical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backend/routes/Vertical.js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Vertical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backend/models/Vertical.js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Save_Vertical, Search_Vertical, Delete_Vertical, Get_Vertical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Vertical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/Vertical/Save_Vertical/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/Vertical/Search_Vertical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/Vertical/Delete_Vertical/:Vertical_Id_?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/Vertical/Get_Vertical/:Vertical_Id_?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/Working_Status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backend/routes/Working_Status.js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Working_Status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backend/models/Working_Status.js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Save_Working_Status, Delete_Working_Status, Get_Working_Status, Search_Working_Status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Save_Working_Status, Delete_Working_Status, Get_Working_Status, Search_Working_Status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/Working_Status/Save_Working_Status/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/Working_Status/Search_Working_Status/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/Working_Status/Get_Working_Status/:Working_Status_Id_?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/Working_Status/Delete_Working_Status/:Working_Status_Id_?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/country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backend/routes/country.js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country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backend/models/country.js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Save_country, Delete_country, Get_country, Load_Country, Search_country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Save_country, Delete_country, Get_country, Load_Country, Search_country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/country/Save_country/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/country/Load_Country/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/country/Search_country/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/country/Get_country/:country_Id_?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/country/Delete_country/:country_Id_?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/creditnote_details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backend/routes/creditnote_details.js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creditnote_details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backend/models/creditnote_details.js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Save_creditnote_details, Delete_creditnote_details, Get_creditnote_details, Search_creditnote_details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Save_creditnote_details, Delete_creditnote_details, Get_creditnote_details, Search_creditnote_details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/creditnote_details/Save_creditnote_details/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/creditnote_details/Search_creditnote_details/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/creditnote_details/Get_creditnote_details/:creditnote_details_Id_?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/creditnote_details/Delete_creditnote_details/:creditnote_details_Id_?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/creditnote_master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backend/routes/creditnote_master.js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creditnote_master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backend/models/creditnote_master.js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Save_creditnote_master, Delete_creditnote_master, Get_creditnote_master, Get_creditnote_details, Search_creditnote_master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Save_creditnote_master, Delete_creditnote_master, Get_creditnote_master, Get_creditnote_details, Search_creditnote_master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/creditnote_master/Save_creditnote_master/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/creditnote_master/Save_creditnote_master/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/creditnote_master/Search_creditnote_master/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/creditnote_master/Get_creditnote_master/:creditnote_master_Id_?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/creditnote_master/Get_creditnote_details/:CreditNote_Master_Id_?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/creditnote_master/Delete_creditnote_master/:creditnote_master_Id_?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/currencydetails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backend/routes/currencydetails.js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currencydetails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backend/models/currencydetails.js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Save_currencydetails, Delete_currencydetails, Get_currencydetails, Search_currencydetails, Load_All_Account_Type, Load_InvoiceType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Save_currencydetails, Delete_currencydetails, Get_currencydetails, Search_currencydetails, Load_All_Account_Type, Load_InvoiceType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/currencydetails/Save_currencydetails/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/currencydetails/Search_currencydetails/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/currencydetails/Get_currencydetails/:currencydetails_Id_?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/currencydetails/Delete_currencydetails/:currencydetails_Id_?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/currencydetails/Load_All_Account_Type/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/currencydetails/Load_InvoiceType/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/debitnote_details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backend/routes/debitnote_details.js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debitnote_details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backend/models/debitnote_details.js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Save_debitnote_details, Delete_debitnote_details, Get_debitnote_details, Search_debitnote_details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Save_debitnote_details, Delete_debitnote_details, Get_debitnote_details, Search_debitnote_details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/debitnote_details/Save_debitnote_details/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/debitnote_details/Search_debitnote_details/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/debitnote_details/Get_debitnote_details/:debitnote_details_Id_?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/debitnote_details/Delete_debitnote_details/:debitnote_details_Id_?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/debitnote_master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backend/routes/debitnote_master.js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debitnote_master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backend/models/debitnote_master.js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Save_debitnote_master, Delete_debitnote_master, Get_debitnote_master, Search_debitnote_master, Get_debitnote_details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Save_debitnote_master, Delete_debitnote_master, Get_debitnote_master, Search_debitnote_master, Get_debitnote_details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/debitnote_master/Save_debitnote_master/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/debitnote_master/Save_debitnote_master/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/debitnote_master/Search_debitnote_master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/debitnote_master/Get_debitnote_master/:debitnote_master_Id_?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/debitnote_master/Delete_debitnote_master/:debitnote_master_Id_?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/debitnote_master/Get_debitnote_details/:DebitNote_Master_Id_?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/delivery_salesmaster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backend/routes/delivery_salesmaster.js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delivery_salesmaster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backend/models/delivery_salesmaster.js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Save_delivery_salesmaster, Delete_delivery_salesmaster, Get_delivery_salesmaster, Search_delivery_salesmaster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Save_delivery_salesmaster, Delete_delivery_salesmaster, Get_delivery_salesmaster, Search_delivery_salesmaster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/delivery_salesmaster/Save_delivery_salesmaster/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/delivery_salesmaster/Search_delivery_salesmaster/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/delivery_salesmaster/Get_delivery_salesmaster/:delivery_salesmaster_Id_?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/delivery_salesmaster/Delete_delivery_salesmaster/:delivery_salesmaster_Id_?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/deliveryorderdetails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backend/routes/deliveryorderdetails.js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deliveryorderdetails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backend/models/deliveryorderdetails.js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Save_deliveryorderdetails, Delete_deliveryorderdetails, Get_deliveryorderdetails, Search_deliveryorderdetails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Save_deliveryorderdetails, Delete_deliveryorderdetails, Get_deliveryorderdetails, Search_deliveryorderdetails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/deliveryorderdetails/Save_deliveryorderdetails/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/deliveryorderdetails/Search_deliveryorderdetails/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/deliveryorderdetails/Get_deliveryorderdetails/:deliveryorderdetails_Id_?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/deliveryorderdetails/Delete_deliveryorderdetails/:deliveryorderdetails_Id_?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/deliveryordermaster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backend/routes/deliveryordermaster.js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deliveryordermaster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backend/models/deliveryordermaster.js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Save_deliveryordermaster, Delete_deliveryordermaster, Get_deliveryordermaster, Search_deliveryordermaster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Save_deliveryordermaster, Delete_deliveryordermaster, Get_deliveryordermaster, Search_deliveryordermaster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/deliveryordermaster/Save_deliveryordermaster/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/deliveryordermaster/Search_deliveryordermaster/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/deliveryordermaster/Get_deliveryordermaster/:deliveryordermaster_Id_?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/deliveryordermaster/Delete_deliveryordermaster/:deliveryordermaster_Id_?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backend/routes/index.js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index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/index/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/payment_term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backend/routes/payment_term.js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payment_term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backend/models/payment_term.js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Save_payment_term, Delete_payment_term, Get_payment_term, Search_payment_term, Load_Payment_Term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Save_payment_term, Delete_payment_term, Get_payment_term, Load_Payment_Term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payment_term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/payment_term/Save_payment_term/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/payment_term/Search_payment_term/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/payment_term/Get_payment_term/:payment_term_Id_?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/payment_term/Delete_payment_term/:payment_term_Id_?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/payment_term/Load_Payment_Term/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/performa_delivery_order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backend/routes/performa_delivery_order.js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performa_delivery_order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backend/models/performa_delivery_order.js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Save_performa_delivery_order, Delete_performa_delivery_order, Get_performa_delivery_order, Search_performa_delivery_order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Save_performa_delivery_order, Delete_performa_delivery_order, Get_performa_delivery_order, Search_performa_delivery_order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/performa_delivery_order/Save_performa_delivery_order/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/performa_delivery_order/Search_performa_delivery_order/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/performa_delivery_order/Get_performa_delivery_order/:performa_delivery_order_Id_?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/performa_delivery_order/Delete_performa_delivery_order/:performa_delivery_order_Id_?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/performa_salesmaster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backend/routes/performa_salesmaster.js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performa_salesmaster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backend/models/performa_salesmaster.js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Save_performa_salesmaster, Delete_performa_salesmaster, Get_performa_salesmaster, Search_performa_salesmaster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Save_performa_salesmaster, Delete_performa_salesmaster, Get_performa_salesmaster, Search_performa_salesmaster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/performa_salesmaster/Save_performa_salesmaster/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/performa_salesmaster/Search_performa_salesmaster/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/performa_salesmaster/Get_performa_salesmaster/:performa_salesmaster_Id_?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/performa_salesmaster/Delete_performa_salesmaster/:performa_salesmaster_Id_?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/performainvoicedetails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backend/routes/performainvoicedetails.js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performainvoicedetails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backend/models/performainvoicedetails.js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Save_performainvoicedetails, Delete_performainvoicedetails, Get_performainvoicedetails, Search_performainvoicedetails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Save_performainvoicedetails, Delete_performainvoicedetails, Get_performainvoicedetails, Search_performainvoicedetails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/performainvoicedetails/Save_performainvoicedetails/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/performainvoicedetails/Search_performainvoicedetails/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/performainvoicedetails/Get_performainvoicedetails/:performainvoicedetails_Id_?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/performainvoicedetails/Delete_performainvoicedetails/:performainvoicedetails_Id_?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/performainvoicemaster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backend/routes/performainvoicemaster.js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performainvoicemaster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backend/models/performainvoicemaster.js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Save_performainvoicemaster, Delete_performainvoicemaster, Get_performainvoicemaster, Search_performainvoicemaster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Save_performainvoicemaster, Delete_performainvoicemaster, Get_performainvoicemaster, Search_performainvoicemaster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/performainvoicemaster/Save_performainvoicemaster/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/performainvoicemaster/Search_performainvoicemaster/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/performainvoicemaster/Get_performainvoicemaster/:performainvoicemaster_Id_?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/performainvoicemaster/Delete_performainvoicemaster/:performainvoicemaster_Id_?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/purchase_return_details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backend/routes/purchase_return_details.js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purchase_return_details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backend/models/purchase_return_details.js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Save_purchase_return_details, Delete_purchase_return_details, Get_purchase_return_details, Search_purchase_return_details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Save_purchase_return_details, Delete_purchase_return_details, Get_purchase_return_details, Search_purchase_return_details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/purchase_return_details/Save_purchase_return_details/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/purchase_return_details/Search_purchase_return_details/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/purchase_return_details/Get_purchase_return_details/:purchase_return_details_Id_?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/purchase_return_details/Delete_purchase_return_details/:purchase_return_details_Id_?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/purchaseorder_purchasemaster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backend/routes/purchaseorder_purchasemaster.js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purchaseorder_purchasemaster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backend/models/purchaseorder_purchasemaster.js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Save_purchaseorder_purchasemaster, Delete_purchaseorder_purchasemaster, Get_purchaseorder_purchasemaster, Search_purchaseorder_purchasemaster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Save_purchaseorder_purchasemaster, Delete_purchaseorder_purchasemaster, Get_purchaseorder_purchasemaster, Search_purchaseorder_purchasemaster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/purchaseorder_purchasemaster/Save_purchaseorder_purchasemaster/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/purchaseorder_purchasemaster/Search_purchaseorder_purchasemaster/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/purchaseorder_purchasemaster/Get_purchaseorder_purchasemaster/:purchaseorder_purchasemaster_Id_?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/purchaseorder_purchasemaster/Delete_purchaseorder_purchasemaster/:purchaseorder_purchasemaster_Id_?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/purchaseorderdetails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backend/routes/purchaseorderdetails.js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backend/models/purchaseorderdetails.js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Save_purchaseorderdetails, Delete_purchaseorderdetails, Get_purchaseorderdetails, Search_purchaseorderdetails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Save_purchaseorderdetails, Delete_purchaseorderdetails, Get_purchaseorderdetails, Search_purchaseorderdetails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/purchaseorderdetails/Save_purchaseorderdetails/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/purchaseorderdetails/Search_purchaseorderdetails/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/purchaseorderdetails/Get_purchaseorderdetails/:purchaseorderdetails_Id_?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/purchaseorderdetails/Delete_purchaseorderdetails/:purchaseorderdetails_Id_?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/purchaseordermaster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backend/routes/purchaseordermaster.js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purchaseordermaster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backend/models/purchaseordermaster.js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Save_purchaseordermaster, Delete_purchaseordermaster, Get_purchaseordermaster, Search_purchaseordermaster, Search_PurchaseOrderNumber_Typeahead, Search_PurchaseOrderNumber_DeliveryOrderMaster_Typeahead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Save_purchaseordermaster, Delete_purchaseordermaster, Get_purchaseordermaster, Search_purchaseordermaster, Search_PurchaseOrderNumber_Typeahead, Search_PurchaseOrderNumber_DeliveryOrderMaster_Typeahead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/purchaseordermaster/Save_purchaseordermaster/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/purchaseordermaster/Search_purchaseordermaster/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/purchaseordermaster/Get_purchaseordermaster/:purchaseordermaster_Id_?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/purchaseordermaster/Delete_purchaseordermaster/:purchaseordermaster_Id_?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/purchaseordermaster/Search_PurchaseOrderNumber_Typeahead/:InvoiceNo_?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/purchaseordermaster/Search_PurchaseOrderNumber_DeliveryOrderMaster_Typeahead/:InvoiceNo_?/:DeliveryOrderMaster_Id_?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/quotation_delivery_order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backend/routes/quotation_delivery_order.js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quotation_delivery_order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backend/models/quotation_delivery_order.js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Save_quotation_delivery_order, Delete_quotation_delivery_order, Get_quotation_delivery_order, Search_quotation_delivery_order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Save_quotation_delivery_order, Delete_quotation_delivery_order, Get_quotation_delivery_order, Search_quotation_delivery_order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/quotation_delivery_order/Save_quotation_delivery_order/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/quotation_delivery_order/Search_quotation_delivery_order/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/quotation_delivery_order/Get_quotation_delivery_order/:quotation_delivery_order_Id_?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/quotation_delivery_order/Delete_quotation_delivery_order/:quotation_delivery_order_Id_?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/quotation_performa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backend/routes/quotation_performa.js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quotation_performa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backend/models/quotation_performa.js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Save_quotation_performa, Delete_quotation_performa, Get_quotation_performa, Search_quotation_performa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Save_quotation_performa, Delete_quotation_performa, Get_quotation_performa, Search_quotation_performa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/quotation_performa/Save_quotation_performa/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/quotation_performa/Search_quotation_performa/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/quotation_performa/Get_quotation_performa/:quotation_performa_Id_?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/quotation_performa/Delete_quotation_performa/:quotation_performa_Id_?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/quotation_purchaseordermaster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backend/routes/quotation_purchaseordermaster.js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quotation_purchaseordermaster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backend/models/quotation_purchaseordermaster.js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Save_quotation_purchaseordermaster, Delete_quotation_purchaseordermaster, Get_quotation_purchaseordermaster, Search_quotation_purchaseordermaster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Save_quotation_purchaseordermaster, Delete_quotation_purchaseordermaster, Get_quotation_purchaseordermaster, Search_quotation_purchaseordermaster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/quotation_purchaseordermaster/Save_quotation_purchaseordermaster/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/quotation_purchaseordermaster/Search_quotation_purchaseordermaster/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/quotation_purchaseordermaster/Get_quotation_purchaseordermaster/:quotation_purchaseordermaster_Id_?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/quotation_purchaseordermaster/Delete_quotation_purchaseordermaster/:quotation_purchaseordermaster_Id_?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/quotation_salesmaster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backend/routes/quotation_salesmaster.js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quotation_salesmaster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backend/models/quotation_salesmaster.js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Save_quotation_salesmaster, Delete_quotation_salesmaster, Get_quotation_salesmaster, Search_quotation_salesmaster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Save_quotation_salesmaster, Delete_quotation_salesmaster, Get_quotation_salesmaster, Search_quotation_salesmaster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/quotation_salesmaster/Save_quotation_salesmaster/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/quotation_salesmaster/Search_quotation_salesmaster/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/quotation_salesmaster/Get_quotation_salesmaster/:quotation_salesmaster_Id_?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/quotation_salesmaster/Delete_quotation_salesmaster/:quotation_salesmaster_Id_?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/requirementdetails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backend/routes/requirementdetails.js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requirementdetails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backend/models/requirementdetails.js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Save_requirementdetails, Delete_requirementdetails, Get_requirementdetails, Search_requirementdetails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Save_requirementdetails, Delete_requirementdetails, Get_requirementdetails, Search_requirementdetails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/requirementdetails/Save_requirementdetails/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/requirementdetails/Search_requirementdetails/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/requirementdetails/Get_requirementdetails/:requirementdetails_Id_?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/requirementdetails/Delete_requirementdetails/:requirementdetails_Id_?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/requirementmaster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backend/routes/requirementmaster.js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requirementmaster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backend/models/requirementmaster.js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Delete_requirementmaster, Get_requirementmaster, Search_Requirement, Get_Requirement_Details, Get_Bill_Type, Load_Company, Load_Vat_Percentage, Get_salesPerformaInvoicemaster, Get_salesGRNmaster, Load_DeliveryOrder, Load_PurchaseOrder, Load_PackingList, Get_Salesmaster_Requirement_Details, Get_DeliveryOrder_Requirement_Details, Get_PackingList_Requirement_Details, Get_PurchaseOrder_Requirement_Details, Load_Profoma_Items_Pending_List_ByRequirement, Load_Invoice_Items_Pending_List_ByRequirement, Load_Delivery_Items_Pending_List_ByRequirement, Load_Purchase_Items_Pending_List_ByRequirement, Load_PackingList_Items_Pending_List_ByRequirement, Get_Proforma_Requirement_Details, Get_Quotation_Requirement_Details, Get_PriceRequest_Requirement_Details, Get_Quotation_Pending_Items, Get_PriceRequest_Pending_Items, Get_requirementmaster_Promise, Get_Requirement_Details_Promise, Load_Company_Promise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Delete_requirementmaster, Get_requirementmaster, Search_Requirement, Get_Requirement_Details, Get_Bill_Type, Load_Company, Load_Vat_Percentage, Get_salesPerformaInvoicemaster, Get_salesGRNmaster, Load_DeliveryOrder, Load_PurchaseOrder, Load_PackingList, Get_Salesmaster_Requirement_Details, Get_DeliveryOrder_Requirement_Details, Get_PackingList_Requirement_Details, Get_PurchaseOrder_Requirement_Details, Load_Profoma_Items_Pending_List_ByRequirement, Load_Invoice_Items_Pending_List_ByRequirement, Load_Delivery_Items_Pending_List_ByRequirement, Load_Purchase_Items_Pending_List_ByRequirement, Load_PackingList_Items_Pending_List_ByRequirement, Get_Proforma_Requirement_Details, Get_Quotation_Requirement_Details, Get_PriceRequest_Requirement_Details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requirementmaster, requirementdetails, Reference_Quotation, salesquotationdetails, Price_Request_Reference, price_request_details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/requirementmaster/Save_Requirement/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/requirementmaster/Get_Next_Requirement_No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/requirementmaster/Search_Requirement/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/requirementmaster/Get_Requirement_Master/:Requirement_Master_Id?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/requirementmaster/Delete_Requirement_Master/:Requirement_Master_Id?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/requirementmaster/Get_Bill_Type/:Group_Id?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/requirementmaster/Load_Company/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/requirementmaster/Load_Vat_Percentage/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/requirementmaster/Get_salesPerformaInvoicemaster/:PerformaInvoiceId?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/requirementmaster/Get_salesGRNmaster/:requirementmaster_Id?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/requirementmaster/Load_DeliveryOrder/:DeliveryOrderMaster_Id?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/requirementmaster/Load_PurchaseOrder/:PurchaseOrderMaster_Id?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/requirementmaster/Get_requirementmaster_Purchaseordermaster_Checked_RequirementNo/:Requirement_Master_Id?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/requirementmaster/Get_Requirement_Pending_List/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/requirementmaster/Get_Requirement_Processed_List/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/requirementmaster/Update_Requirement_Processed/:Requirement_Details_Id?/:Status?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/requirementmaster/Get_Price_Request_Pending_List/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/requirementmaster/Get_Price_Request_Processed_List/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/requirementmaster/Get_Quotation_Pending_List/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/requirementmaster/Get_Quotation_Processed_List/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/requirementmaster/Get_Price_Request_Master/:Price_Request_Master_Id?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/requirementmaster/Get_Price_Request_Details/:Price_Request_Master_Id?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/requirementmaster/Delete_Price_Request_Master/:Price_Request_Master_Id?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/requirementmaster/Load_Profoma_Items_Pending_List_ByRequirement/:Requirement_Master_Id?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/requirementmaster/Load_Invoice_Items_Pending_List_ByRequirement/:Requirement_Master_Id?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/requirementmaster/Load_Delivery_Items_Pending_List_ByRequirement/:Requirement_Master_Id?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/requirementmaster/Load_Purchase_Items_Pending_List_ByRequirement/:Requirement_Master_Id?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/requirementmaster/Get_Quotation_Pending_Items/:Requirement_Master_Id?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/requirementmaster/Get_PriceRequest_Pending_Items/:Requirement_Master_Id?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/requirementmaster/Load_RequirementMaster/:Requirement_Master_Id?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/requirementmaster/Get_Quotation_Requirement_Details/:Requirement_Master_Id?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/requirementmaster/Get_PriceRequest_Requirement_Details/:Requirement_Master_Id?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/requirementmaster/Get_Salesmaster_Requirement_Details/:Requirement_Master_Id?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/requirementmaster/Get_DeliveryOrder_Requirement_Details/:Requirement_Master_Id?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/requirementmaster/Get_PackingList_Requirement_Details/:Requirement_Master_Id?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/requirementmaster/Get_PurchaseOrder_Requirement_Details/:Requirement_Master_Id?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/requirementmaster/Get_Proforma_Requirement_Details/:Requirement_Master_Id?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/requirementmaster/Print_Requirement/:Requirement_Master_Id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/requirementworkflow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backend/routes/requirementworkflow.js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requirementworkflow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backend/models/requirementworkflow.js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List, InitiatePriceRequest, LinkQuotation, LinkPriceRequest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requirementmaster, status, mapping, const, Reference_Quotation, Price_Request_Reference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/requirementworkflow/List/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/requirementworkflow/InitiatePriceRequest/:RequirementMaster_Id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/requirementworkflow/LinkQuotation/:RequirementMaster_Id/:SalesQuotationMaster_Id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/requirementworkflow/LinkPriceRequest/:RequirementMaster_Id/:PriceRequestMaster_Id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backend/routes/sales_delivery.js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sales_delivery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backend/models/sales_delivery.js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Save_sales_delivery, Delete_sales_delivery, Get_sales_delivery, Search_sales_delivery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Save_sales_delivery, Delete_sales_delivery, Get_sales_delivery, Search_sales_delivery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/sales_delivery/Save_sales_delivery/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/sales_delivery/Search_sales_delivery/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/sales_delivery/Get_sales_delivery/:sales_delivery_Id_?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/sales_delivery/Delete_sales_delivery/:sales_delivery_Id_?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/sales_order_master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backend/routes/sales_order_master.js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sales_order_master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backend/models/sales_order_master.js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Search_Sales_Order, Get_Sales_Order_Details, Delete_Sales_Order_Master, Get_Sales_Order_Master, Delete_Sales_Master, Get_Sales_Details_forprint, Get_Store_Details, Delete_Sales_Master_Mobile, Get_Sales_Master, Get_Sales_Master_Mobile, Get_Receipt_Voucher_Mobile, Change_Bill_Status, Search_Key_Value, Search_Sales_Master_Mobile, Search_Sales_Master, Get_Sales_Details, Get_Bill_Type, Selected_Delete, Load_Cess, Load_Bill_Mode, Load_Company, Load_currencydetails, Search_Customer_Typeahead, Search_Prodution_Master, Delete_Prodution_Master, Get_Prodution_Master, Load_B2B_SaleTax_Report, Load_B2C_SaleTax_Report, Load_Hsn_Sales_Report, Load_Hsn_Sales_Return_Report, Load_Sales_Return_Tax_Report, Search_Quotation, Get_Quotation_Details, Delete_Quotation_Master, Accounts_Typeahead_1, Search_PerformaInvoice, Load_StatementofAccount_Report, Delete_Performa_Invoice_Master, Search_PurchaseOrder, Search_Delivery_Order, Delete_Delivery_Order, Get_PurchaseOrder_Details, Delete_Purchase_Order, Get_Delivery_Order_Details, Get_Performa_invoice_Details, Get_Deliveryordermaster_Purchaseordermaster_Checked_InvoiceNo, Search_PackingDEtails, Search_PackingDEtail, Get_Packing_Details, Load_Profoma_Items_Pending_List_ByQuotation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Search_Sales_Order, Get_Sales_Order_Details, Delete_Sales_Order_Master, Get_Sales_Order_Master, Delete_Sales_Master, Get_Sales_Details_forprint, Get_Store_Details, Delete_Sales_Master_Mobile, Get_Sales_Master, Get_Receipt_Voucher_Mobile, Change_Bill_Status, Search_Key_Value, Search_Sales_Master_Mobile, Search_Sales_Master, Get_Sales_Details, Get_Bill_Type, Selected_Delete, Load_Cess, Load_Bill_Mode, Load_Company, Load_currencydetails, Search_Customer_Typeahead, Search_Prodution_Master, Delete_Prodution_Master, Get_Prodution_Master, Load_B2B_SaleTax_Report, Load_B2C_SaleTax_Report, Load_Hsn_Sales_Report, Load_Hsn_Sales_Return_Report, Load_Sales_Return_Tax_Report, Search_Quotation, Get_Quotation_Details, Delete_Quotation_Master, Accounts_Typeahead_1, Search_PerformaInvoive, Load_StatementofAccount_Report, Delete_Performa_Invoice_Master, Search_PurchaseOrder, Search_Delivery_Order, Delete_Delivery_Order, Get_PurchaseOrder_Details, Delete_Purchase_Order, Get_Delivery_Order_Details, Get_Performa_invoice_Details, Get_Deliveryordermaster_Purchaseordermaster_Checked_InvoiceNo, Search_PackingDEtails, Search_PackingDEtail, Get_Packing_Details, Load_Profoma_Items_Pending_List_ByQuotation_new, Load_Invoice_Items_Pending_List_ByQuotation_new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/sales_order_master/Save_Sales_Order/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/sales_order_master/Search_Sales_Order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/sales_order_master/Get_Sales_Order_Master/:Sales_Order_Master_Id_?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/sales_order_master/Get_Sales_Order_Details/:Sales_Order_Master_Id_?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/sales_order_master/Delete_Sales_Order_Master/:Sales_Order_Master_Id_?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/sales_quotation_order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backend/routes/sales_quotation_order.js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sales_quotation_order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backend/models/sales_quotation_order.js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Save_sales_quotation_order, Delete_sales_quotation_order, Get_sales_quotation_order, Search_sales_quotation_order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Save_sales_quotation_order, Delete_sales_quotation_order, Get_sales_quotation_order, Search_sales_quotation_order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/sales_quotation_order/Save_sales_quotation_order/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/sales_quotation_order/Search_sales_quotation_order/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/sales_quotation_order/Get_sales_quotation_order/:sales_quotation_order_Id_?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/sales_quotation_order/Delete_sales_quotation_order/:sales_quotation_order_Id_?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/salesorderdetails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backend/routes/salesorderdetails.js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backend/models/salesorderdetails.js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Save_salesorderdetails, Delete_salesorderdetails, Get_salesorderdetails, Search_salesorderdetails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Save_salesorderdetails, Delete_salesorderdetails, Get_salesorderdetails, Search_salesorderdetails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/salesorderdetails/Save_salesorderdetails/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/salesorderdetails/Search_salesorderdetails/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/salesorderdetails/Get_salesorderdetails/:salesorderdetails_Id_?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/salesorderdetails/Delete_salesorderdetails/:salesorderdetails_Id_?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/salesordermaster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backend/models/salesordermaster.js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Save_salesordermaster, Delete_salesordermaster, Get_salesordermaster, Search_salesordermaster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Save_salesordermaster, Delete_salesordermaster, Get_salesordermaster, Search_salesordermaster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/salesordermaster/Save_salesordermaster/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/salesordermaster/Search_salesordermaster/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/salesordermaster/Get_salesordermaster/:salesordermaster_Id_?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/salesordermaster/Delete_salesordermaster/:salesordermaster_Id_?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/salesquotationdetails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backend/routes/salesquotationdetails.js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salesquotationdetails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backend/models/salesquotationdetails.js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Save_salesquotationdetails, Delete_salesquotationdetails, Get_salesquotationdetails, Search_salesquotationdetails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Save_salesquotationdetails, Delete_salesquotationdetails, Get_salesquotationdetails, Search_salesquotationdetails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/salesquotationdetails/Save_salesquotationdetails/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/salesquotationdetails/Search_salesquotationdetails/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/salesquotationdetails/Get_salesquotationdetails/:salesquotationdetails_Id_?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/salesquotationdetails/Delete_salesquotationdetails/:salesquotationdetails_Id_?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/salesquotationmaster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backend/routes/salesquotationmaster.js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salesquotationmaster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backend/models/salesquotationmaster.js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Save_salesquotationmaster, Delete_salesquotationmaster, Get_salesquotationmaster, Search_salesquotationmaster, Get_salesPerformaInvoicemaster, Get_salesGRNmaster, Load_DeliveryOrder, Load_PurchaseOrder, Load_PackingList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Save_salesquotationmaster, Delete_salesquotationmaster, Get_salesquotationmaster, Search_salesquotationmaster, Get_salesPerformaInvoicemaster, Get_salesGRNmaster, Load_DeliveryOrder, Load_PurchaseOrder, Load_PackingList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/salesquotationmaster/Save_salesquotationmaster/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/salesquotationmaster/Search_salesquotationmaster/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/salesquotationmaster/Get_salesquotationmaster/:salesquotationmaster_Id_?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/salesquotationmaster/Delete_salesquotationmaster/:salesquotationmaster_Id_?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/salesquotationmaster/Get_salesPerformaInvoicemaster/:PerformaInvoiceId_?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/salesquotationmaster/Get_salesGRNmaster/:salesquotationmaster_Id_?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/salesquotationmaster/Load_DeliveryOrder/:DeliveryOrderMaster_Id_?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/salesquotationmaster/Load_PurchaseOrder/:PurchaseOrderMaster_Id_?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/salesquotationmaster/Load_PackingList/:PackingList_Master_Id_?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2"/>
      </w:pPr>
      <w:r>
        <w:t>/stock_take_name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Attribute</w:t>
            </w:r>
          </w:p>
        </w:tc>
        <w:tc>
          <w:tcPr>
            <w:tcW w:type="dxa" w:w="7200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Detail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Route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backend/routes/stock_take_name.js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stock_take_name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file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backend/models/stock_take_name.js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Model methods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Search_Search_stock_take_name, Delete_stock_take_name, Get_stock_take_name, Get_StockTakeName_Dropdown, Status_Dropdown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Stored procedures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Search_Search_stock_take_name, Delete_stock_take_name, Get_stock_take_name, Get_StockTakeName_Dropdown, Status_Dropdown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Tables referenced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5"/>
              </w:rPr>
              <w:t>Error handling pattern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5"/>
              </w:rPr>
              <w:t>Route handlers commonly return JSON errors or HTTP 500 for database/internal exceptions; global error handler also registered in backend/app.js.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Method</w:t>
            </w:r>
          </w:p>
        </w:tc>
        <w:tc>
          <w:tcPr>
            <w:tcW w:type="dxa" w:w="2880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Endpoint</w:t>
            </w:r>
          </w:p>
        </w:tc>
        <w:tc>
          <w:tcPr>
            <w:tcW w:type="dxa" w:w="2664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Request Source</w:t>
            </w:r>
          </w:p>
        </w:tc>
        <w:tc>
          <w:tcPr>
            <w:tcW w:type="dxa" w:w="2736"/>
            <w:shd w:fill="E8EEF5"/>
            <w:vAlign w:val="center"/>
          </w:tcPr>
          <w:p>
            <w:r/>
            <w:r>
              <w:rPr>
                <w:b/>
                <w:color w:val="1F4E79"/>
                <w:sz w:val="14"/>
              </w:rPr>
              <w:t>Response Source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POST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/stock_take_name/Save_stock_take_name/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/stock_take_name/Search_Search_stock_take_name/:Stocktakename_ 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/stock_take_name/Get_stock_take_name/:Stock_Take_Name_Id_?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/stock_take_name/Delete_stock_take_name/:Stock_Take_Name_Id_?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/stock_take_name/Get_StockTakeName_Dropdown/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b w:val="0"/>
                <w:sz w:val="14"/>
              </w:rPr>
              <w:t>GET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4"/>
              </w:rPr>
              <w:t>/stock_take_name/Status_Dropdown/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b w:val="0"/>
                <w:sz w:val="14"/>
              </w:rPr>
              <w:t>Uses req.body for POST routes; req.params for `:id` path segments; req.query where route code references query.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4"/>
              </w:rPr>
              <w:t>JSON response from model callback, stored procedure row sets, or success/error object.</w:t>
            </w:r>
          </w:p>
        </w:tc>
      </w:tr>
    </w:tbl>
    <w:p/>
    <w:p>
      <w:r>
        <w:br w:type="page"/>
      </w:r>
    </w:p>
    <w:p>
      <w:pPr>
        <w:pStyle w:val="Heading1"/>
      </w:pPr>
      <w:r>
        <w:t>User Roles and Permissions</w:t>
      </w:r>
    </w:p>
    <w:p>
      <w:pPr>
        <w:spacing w:after="120"/>
      </w:pPr>
      <w:r>
        <w:t>No fixed named business-role list is hard-coded in the inspected routing layer. The source implements permission control through `User_Role`, `User_Type`, `User_Menu_Selection`, `Menu`, login menu permission rows, and sidebar pointer lookup.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Permission Source</w:t>
            </w:r>
          </w:p>
        </w:tc>
        <w:tc>
          <w:tcPr>
            <w:tcW w:type="dxa" w:w="6912"/>
            <w:shd w:fill="E8EEF5"/>
            <w:vAlign w:val="center"/>
          </w:tcPr>
          <w:p>
            <w:r/>
            <w:r>
              <w:rPr>
                <w:b/>
                <w:color w:val="1F4E79"/>
                <w:sz w:val="17"/>
              </w:rPr>
              <w:t>Finding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Backend resources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Routes/models exist for User_Role, User_Type, User_Details, User_Menu_Selection, and Menu.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Login fields used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Menu rows expose `VIew_All`, `Menu_Save`, `Menu_Edit`, `Menu_Delete`, and `Menu_Type`.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Client storage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`Routes_Temp` stores menu entries; `Pointer_Temp` maps Menu_Id to route array index.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Screen check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`Get_Page_Permission(Menu_Id)` returns View, Save, Edit, Delete values.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Route guard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7"/>
              </w:rPr>
              <w:t>`CanAdminGuard` allows admin module only when `UserData.isLoggedIn()` is true.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Screen/Menu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Permission Model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 Unit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/Sale_Unit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/Purchase_Return_Master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Item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/Item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Item Group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/Item_Group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Account Group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/Account_Group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Employee Details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/Employee_Details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Accounts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/Client_Accounts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/Stock_Add_Master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Ledger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/Ledger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Users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/User_Details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/Stock_Transfer_Master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/Sales_Return_Master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Production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/Production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/Journal_Entry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Contra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/Contra_Entry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Receivable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/Receipt_Voucher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Payable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/Payment_Voucher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DayBook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/DayBook_Report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 xml:space="preserve"> Sales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 xml:space="preserve"> Sales Summary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/Sales_Summary_Report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/Stock_Reports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/Stock_Reports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 xml:space="preserve"> Sales 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/Sales_Mobile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Branch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/Customer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Monthly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/Sales_Monthly_Report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Customer Sales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/Customer_Sales_Report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29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Service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/Service_Report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Receipt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/Receipt_Report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Screen/Menu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Permission Model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Add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/Stock_Add_Report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Transfer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/Stock_Transfer_Report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Calender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/Sales_Calender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Company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/Company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Service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/Service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Service Type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/Service_Type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Bank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/Bank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39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Cheque 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/Cheque_Book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Vendor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/Supplier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Payment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/Payment_Report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Journal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Journal_Report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Contra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/Contra_Report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B2B Sales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/B2B_Sales_Tax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Service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/Service_Tax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Return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/Sales_Return_Tax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49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Return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/Purchase_Return_Tax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53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Profit And Loss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/ProfitAndLossReport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56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57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Service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/Service_Details_Report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Return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/Sales_Return_Details_Report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Return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/Purchase_Return_Details_Report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Damage Master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/Damage_Master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Damage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/Damage_Report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69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 Purchase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/Hsn_Purchase_Report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 Sales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/Hsn_Sales_Report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 Service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/Hsn_Service_Report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Screen/Menu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Permission Model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 Purchase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/Hsn_Purchase_Return_Report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 Sales Return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/Hsn_Sales_Return_Report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B2C Sales Tax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/B2C_Sales_Tax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HSN Wise Sales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/HSNwise_SalesReport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Account Years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/Account_Years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General Settings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/General_Settings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79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PurchaseOrder Details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/PurchaseOrder_Details_Report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Petty Cash Entry Form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/PettyCashEntry_Form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Petty Cash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/PettyCash_Report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Waste Management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/Waste_Management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Waste Management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/Waste_Management_Report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Document Type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/Document_Type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Document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/Document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Transfer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/Stock_Add_Master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Dashboard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/Dashboard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Daily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/Daily_Report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89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Master Category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/Master_Category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/Daybook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Brand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/Brand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Payment Term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/Payment_Term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Currency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/Currency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Country Of Origin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/Country_Of_Orgin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Quotation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/Quotation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Delivery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/Delivery_Order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Proforma Invoice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/Performa_Invoice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Invoice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/Invoice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99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GRN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/GRN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Purchase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/Purchase_Return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Menu ID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Screen/Menu</w:t>
            </w:r>
          </w:p>
        </w:tc>
        <w:tc>
          <w:tcPr>
            <w:tcW w:type="dxa" w:w="2592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Path</w:t>
            </w:r>
          </w:p>
        </w:tc>
        <w:tc>
          <w:tcPr>
            <w:tcW w:type="dxa" w:w="3024"/>
            <w:shd w:fill="E8EEF5"/>
            <w:vAlign w:val="center"/>
          </w:tcPr>
          <w:p>
            <w:r/>
            <w:r>
              <w:rPr>
                <w:b/>
                <w:color w:val="1F4E79"/>
                <w:sz w:val="15"/>
              </w:rPr>
              <w:t>Permission Model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Packing List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/Packing_List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Return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/Sales_Return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Credit Note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/Credit_Note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Debit Note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/Debit_Note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Receivable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/ReceiptVoucher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Expense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/Journal_Entry_New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/AddStock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109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Vat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/Vat_Report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GRN Vat 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/GRN_Vat_Report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OutstandingReport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/OutstandingReport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Statement of Account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/Statement_of_Account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Take Name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/Stock_Take_Name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Take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/Stock_Take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Stock Adjust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/Stock_Adjust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Requirement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/Requirement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5"/>
              </w:rPr>
              <w:t>117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Sales Order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5"/>
              </w:rPr>
              <w:t>/Sales Order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5"/>
              </w:rPr>
              <w:t>View/Save/Edit/Delete/Menu_Type from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t>Client Handover Summary</w:t>
      </w:r>
    </w:p>
    <w:p>
      <w:pPr>
        <w:spacing w:after="120"/>
      </w:pPr>
      <w:r>
        <w:t>NEOTRONIC is an Angular 8 and Node.js/MySQL ERP-style web application with dynamic menu-based authorization, a broad set of business screens, and route/model API resources for sales, purchase, inventory, accounts, lead, requirement, report, and settings operations.</w:t>
      </w:r>
    </w:p>
    <w:p>
      <w:pPr>
        <w:pStyle w:val="ListBullet"/>
      </w:pPr>
      <w:r>
        <w:t>Client-visible navigation is determined by backend menu permissions at login.</w:t>
      </w:r>
    </w:p>
    <w:p>
      <w:pPr>
        <w:pStyle w:val="ListBullet"/>
      </w:pPr>
      <w:r>
        <w:t>The application shell supports guarded authenticated administration and a public login module.</w:t>
      </w:r>
    </w:p>
    <w:p>
      <w:pPr>
        <w:pStyle w:val="ListBullet"/>
      </w:pPr>
      <w:r>
        <w:t>The backend API surface is large: 87 route files and 820 parsed route endpoints.</w:t>
      </w:r>
    </w:p>
    <w:p>
      <w:pPr>
        <w:pStyle w:val="ListBullet"/>
      </w:pPr>
      <w:r>
        <w:t>Screens use Angular components and HTML templates under `frontend/src/app/modules/admin`.</w:t>
      </w:r>
    </w:p>
    <w:p>
      <w:pPr>
        <w:pStyle w:val="ListBullet"/>
      </w:pPr>
      <w:r>
        <w:t>Database access is concentrated in backend model files and stored procedures.</w:t>
      </w:r>
    </w:p>
    <w:p>
      <w:pPr>
        <w:pStyle w:val="Heading2"/>
      </w:pPr>
      <w:r>
        <w:t>Future Enhancements Evident from Source Review</w:t>
      </w:r>
    </w:p>
    <w:p>
      <w:pPr>
        <w:pStyle w:val="ListBullet"/>
      </w:pPr>
      <w:r>
        <w:t>Add Dashboard to active `AdminRoutes` if the menu path `/Dashboard` is intended to be directly navigable.</w:t>
      </w:r>
    </w:p>
    <w:p>
      <w:pPr>
        <w:pStyle w:val="ListBullet"/>
      </w:pPr>
      <w:r>
        <w:t>Normalize menu paths where login mapping uses names not present in active admin routes, such as `/Sales Order` versus `/SalesOrder`.</w:t>
      </w:r>
    </w:p>
    <w:p>
      <w:pPr>
        <w:pStyle w:val="ListBullet"/>
      </w:pPr>
      <w:r>
        <w:t>Generate an OpenAPI specification from route/model contracts and standardize request/response schemas.</w:t>
      </w:r>
    </w:p>
    <w:p>
      <w:pPr>
        <w:pStyle w:val="ListBullet"/>
      </w:pPr>
      <w:r>
        <w:t>Add complete SQL schema dump or migrations for all referenced tables, not only incremental SQL files.</w:t>
      </w:r>
    </w:p>
    <w:p>
      <w:pPr>
        <w:pStyle w:val="ListBullet"/>
      </w:pPr>
      <w:r>
        <w:t>Centralize permission constants/Menu_Id mappings to reduce drift between login menu mapping and routes.</w:t>
      </w:r>
    </w:p>
    <w:sectPr w:rsidR="00FC693F" w:rsidRPr="0006063C" w:rsidSect="00034616">
      <w:footerReference w:type="default" r:id="rId9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NEOTRONIC Source-Based SRD/TDD/User Manual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